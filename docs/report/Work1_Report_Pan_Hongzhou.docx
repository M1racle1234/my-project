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F3864"/>
          <w:sz w:val="30"/>
        </w:rPr>
        <w:t>HANGZHOU DIANZI UNIVERSITY</w:t>
      </w:r>
    </w:p>
    <w:p>
      <w:pPr>
        <w:spacing w:after="40"/>
        <w:jc w:val="center"/>
      </w:pPr>
      <w:r>
        <w:rPr>
          <w:color w:val="595959"/>
          <w:sz w:val="22"/>
        </w:rPr>
        <w:t>Information Security Laboratory</w:t>
      </w:r>
    </w:p>
    <w:p>
      <w:pPr>
        <w:spacing w:before="80" w:after="1080"/>
        <w:pBdr>
          <w:bottom w:val="single" w:sz="12" w:space="4" w:color="1F3864"/>
        </w:pBdr>
      </w:pPr>
    </w:p>
    <w:p>
      <w:pPr>
        <w:spacing w:after="80"/>
        <w:jc w:val="center"/>
      </w:pPr>
      <w:r>
        <w:rPr>
          <w:b/>
          <w:color w:val="2E75B6"/>
          <w:sz w:val="26"/>
        </w:rPr>
        <w:t>LABORATORY WORK No. 1</w:t>
      </w:r>
    </w:p>
    <w:p>
      <w:pPr>
        <w:spacing w:after="200"/>
        <w:jc w:val="center"/>
      </w:pPr>
      <w:r>
        <w:rPr>
          <w:b/>
          <w:color w:val="1F3864"/>
          <w:sz w:val="54"/>
        </w:rPr>
        <w:t>Secure REST API Development</w:t>
      </w:r>
      <w:r>
        <w:rPr>
          <w:b/>
          <w:color w:val="1F3864"/>
          <w:sz w:val="54"/>
        </w:rPr>
        <w:br/>
        <w:t>with CI/CD and Real CVE Analysis</w:t>
      </w:r>
    </w:p>
    <w:p>
      <w:pPr>
        <w:spacing w:before="280" w:after="1200"/>
        <w:jc w:val="center"/>
      </w:pPr>
      <w:r>
        <w:rPr>
          <w:color w:val="595959"/>
          <w:sz w:val="24"/>
        </w:rPr>
        <w:t>Variant: CVE-2017-5638  ·  Apache Struts 2 (S2-045)</w:t>
      </w:r>
    </w:p>
    <w:tbl>
      <w:tblPr>
        <w:tblW w:type="auto" w:w="0"/>
        <w:jc w:val="center"/>
        <w:tblLayout w:type="fixed"/>
        <w:tblLook w:firstColumn="1" w:firstRow="1" w:lastColumn="0" w:lastRow="0" w:noHBand="0" w:noVBand="1" w:val="04A0"/>
      </w:tblPr>
      <w:tblGrid>
        <w:gridCol w:w="4649"/>
        <w:gridCol w:w="4649"/>
      </w:tblGrid>
      <w:tr>
        <w:tc>
          <w:tcPr>
            <w:tcW w:type="dxa" w:w="2381"/>
            <w:tcMar>
              <w:top w:w="40" w:type="dxa"/>
              <w:bottom w:w="40" w:type="dxa"/>
              <w:start w:w="0" w:type="dxa"/>
              <w:end w:w="0" w:type="dxa"/>
            </w:tcMar>
          </w:tcPr>
          <w:p>
            <w:pPr>
              <w:jc w:val="right"/>
            </w:pPr>
            <w:r>
              <w:rPr>
                <w:color w:val="595959"/>
                <w:sz w:val="21"/>
              </w:rPr>
              <w:t>Student</w:t>
            </w:r>
          </w:p>
        </w:tc>
        <w:tc>
          <w:tcPr>
            <w:tcW w:type="dxa" w:w="4535"/>
            <w:tcMar>
              <w:top w:w="40" w:type="dxa"/>
              <w:bottom w:w="40" w:type="dxa"/>
              <w:start w:w="0" w:type="dxa"/>
              <w:end w:w="0" w:type="dxa"/>
            </w:tcMar>
          </w:tcPr>
          <w:p>
            <w:pPr>
              <w:ind w:left="283"/>
            </w:pPr>
            <w:r>
              <w:rPr>
                <w:b/>
                <w:sz w:val="21"/>
              </w:rPr>
              <w:t>Pan Hongzhou</w:t>
            </w:r>
          </w:p>
        </w:tc>
      </w:tr>
      <w:tr>
        <w:tc>
          <w:tcPr>
            <w:tcW w:type="dxa" w:w="2381"/>
            <w:tcMar>
              <w:top w:w="40" w:type="dxa"/>
              <w:bottom w:w="40" w:type="dxa"/>
              <w:start w:w="0" w:type="dxa"/>
              <w:end w:w="0" w:type="dxa"/>
            </w:tcMar>
          </w:tcPr>
          <w:p>
            <w:pPr>
              <w:jc w:val="right"/>
            </w:pPr>
            <w:r>
              <w:rPr>
                <w:color w:val="595959"/>
                <w:sz w:val="21"/>
              </w:rPr>
              <w:t>HDU number</w:t>
            </w:r>
          </w:p>
        </w:tc>
        <w:tc>
          <w:tcPr>
            <w:tcW w:type="dxa" w:w="4535"/>
            <w:tcMar>
              <w:top w:w="40" w:type="dxa"/>
              <w:bottom w:w="40" w:type="dxa"/>
              <w:start w:w="0" w:type="dxa"/>
              <w:end w:w="0" w:type="dxa"/>
            </w:tcMar>
          </w:tcPr>
          <w:p>
            <w:pPr>
              <w:ind w:left="283"/>
            </w:pPr>
            <w:r>
              <w:rPr>
                <w:b/>
                <w:sz w:val="21"/>
              </w:rPr>
              <w:t>23320333</w:t>
            </w:r>
          </w:p>
        </w:tc>
      </w:tr>
      <w:tr>
        <w:tc>
          <w:tcPr>
            <w:tcW w:type="dxa" w:w="2381"/>
            <w:tcMar>
              <w:top w:w="40" w:type="dxa"/>
              <w:bottom w:w="40" w:type="dxa"/>
              <w:start w:w="0" w:type="dxa"/>
              <w:end w:w="0" w:type="dxa"/>
            </w:tcMar>
          </w:tcPr>
          <w:p>
            <w:pPr>
              <w:jc w:val="right"/>
            </w:pPr>
            <w:r>
              <w:rPr>
                <w:color w:val="595959"/>
                <w:sz w:val="21"/>
              </w:rPr>
              <w:t>Variant</w:t>
            </w:r>
          </w:p>
        </w:tc>
        <w:tc>
          <w:tcPr>
            <w:tcW w:type="dxa" w:w="4535"/>
            <w:tcMar>
              <w:top w:w="40" w:type="dxa"/>
              <w:bottom w:w="40" w:type="dxa"/>
              <w:start w:w="0" w:type="dxa"/>
              <w:end w:w="0" w:type="dxa"/>
            </w:tcMar>
          </w:tcPr>
          <w:p>
            <w:pPr>
              <w:ind w:left="283"/>
            </w:pPr>
            <w:r>
              <w:rPr>
                <w:b/>
                <w:sz w:val="21"/>
              </w:rPr>
              <w:t>CVE-2017-5638</w:t>
            </w:r>
          </w:p>
        </w:tc>
      </w:tr>
      <w:tr>
        <w:tc>
          <w:tcPr>
            <w:tcW w:type="dxa" w:w="2381"/>
            <w:tcMar>
              <w:top w:w="40" w:type="dxa"/>
              <w:bottom w:w="40" w:type="dxa"/>
              <w:start w:w="0" w:type="dxa"/>
              <w:end w:w="0" w:type="dxa"/>
            </w:tcMar>
          </w:tcPr>
          <w:p>
            <w:pPr>
              <w:jc w:val="right"/>
            </w:pPr>
            <w:r>
              <w:rPr>
                <w:color w:val="595959"/>
                <w:sz w:val="21"/>
              </w:rPr>
              <w:t>Date</w:t>
            </w:r>
          </w:p>
        </w:tc>
        <w:tc>
          <w:tcPr>
            <w:tcW w:type="dxa" w:w="4535"/>
            <w:tcMar>
              <w:top w:w="40" w:type="dxa"/>
              <w:bottom w:w="40" w:type="dxa"/>
              <w:start w:w="0" w:type="dxa"/>
              <w:end w:w="0" w:type="dxa"/>
            </w:tcMar>
          </w:tcPr>
          <w:p>
            <w:pPr>
              <w:ind w:left="283"/>
            </w:pPr>
            <w:r>
              <w:rPr>
                <w:b/>
                <w:sz w:val="21"/>
              </w:rPr>
              <w:t>19 October 2026</w:t>
            </w:r>
          </w:p>
        </w:tc>
      </w:tr>
    </w:tbl>
    <w:p/>
    <w:p>
      <w:pPr>
        <w:spacing w:before="800"/>
        <w:jc w:val="center"/>
      </w:pPr>
      <w:r>
        <w:rPr>
          <w:i/>
          <w:color w:val="595959"/>
          <w:sz w:val="17"/>
        </w:rPr>
        <w:t>All three stages are complete and verified locally.</w:t>
        <w:br/>
        <w:t>The public CI run is green (3/3 jobs, 42 s).</w:t>
      </w:r>
    </w:p>
    <w:p>
      <w:r>
        <w:br w:type="page"/>
      </w:r>
    </w:p>
    <w:p>
      <w:pPr>
        <w:keepNext/>
        <w:spacing w:before="360" w:after="160"/>
        <w:pBdr>
          <w:bottom w:val="single" w:sz="8" w:space="4" w:color="1F3864"/>
        </w:pBdr>
      </w:pPr>
      <w:r>
        <w:rPr>
          <w:b/>
          <w:color w:val="1F3864"/>
          <w:sz w:val="32"/>
        </w:rPr>
        <w:t>1. Purpose</w:t>
      </w:r>
    </w:p>
    <w:p>
      <w:pPr>
        <w:spacing w:after="120"/>
      </w:pPr>
      <w:r>
        <w:rPr>
          <w:i w:val="0"/>
        </w:rPr>
        <w:t>The purpose of this laboratory work is to go through the full security lifecycle of a backend service: design and build a small REST API, protect it against the OWASP Top 10 classes required by the assignment, automate security checks in a CI/CD pipeline, and then study a real vulnerability in a controlled environment — reproducing it, explaining its root cause, applying a fix and proving that the fix works.</w:t>
      </w:r>
    </w:p>
    <w:p>
      <w:pPr>
        <w:spacing w:after="120"/>
      </w:pPr>
      <w:r>
        <w:rPr>
          <w:i w:val="0"/>
        </w:rPr>
        <w:t>The specific objectives were:</w:t>
      </w:r>
    </w:p>
    <w:p>
      <w:pPr>
        <w:pStyle w:val="ListBullet"/>
        <w:spacing w:after="60"/>
      </w:pPr>
      <w:r>
        <w:rPr>
          <w:b/>
        </w:rPr>
        <w:t xml:space="preserve">Functional API — </w:t>
      </w:r>
      <w:r>
        <w:t>implement a functional API with authentication, protected data retrieval and one self-designed method;</w:t>
      </w:r>
    </w:p>
    <w:p>
      <w:pPr>
        <w:pStyle w:val="ListBullet"/>
        <w:spacing w:after="60"/>
      </w:pPr>
      <w:r>
        <w:rPr>
          <w:b/>
        </w:rPr>
        <w:t xml:space="preserve">Security — </w:t>
      </w:r>
      <w:r>
        <w:t>prevent SQL injection, cross-site scripting and broken authentication;</w:t>
      </w:r>
    </w:p>
    <w:p>
      <w:pPr>
        <w:pStyle w:val="ListBullet"/>
        <w:spacing w:after="60"/>
      </w:pPr>
      <w:r>
        <w:rPr>
          <w:b/>
        </w:rPr>
        <w:t xml:space="preserve">CI/CD — </w:t>
      </w:r>
      <w:r>
        <w:t>run SAST and SCA automatically on every push and publish their reports;</w:t>
      </w:r>
    </w:p>
    <w:p>
      <w:pPr>
        <w:pStyle w:val="ListBullet"/>
        <w:spacing w:after="60"/>
      </w:pPr>
      <w:r>
        <w:rPr>
          <w:b/>
        </w:rPr>
        <w:t xml:space="preserve">CVE analysis — </w:t>
      </w:r>
      <w:r>
        <w:t>reproduce a real CVE, analyse its cause and verify remediation.</w:t>
      </w:r>
    </w:p>
    <w:p>
      <w:pPr>
        <w:spacing w:after="120"/>
      </w:pPr>
      <w:r>
        <w:rPr>
          <w:i w:val="0"/>
        </w:rPr>
        <w:t>This report documents all three stages: the API and its security controls, the CI/CD pipeline, and the reproduction and remediation of CVE-2017-5638 against a Vulhub environment. The CVE experiment was executed on 19 October 2026 on Docker Desktop 29.8.2 with WSL 2.6.1; the observed commands and output are quoted from that run.</w:t>
      </w:r>
    </w:p>
    <w:p>
      <w:pPr>
        <w:keepNext/>
        <w:spacing w:before="360" w:after="160"/>
        <w:pBdr>
          <w:bottom w:val="single" w:sz="8" w:space="4" w:color="1F3864"/>
        </w:pBdr>
      </w:pPr>
      <w:r>
        <w:rPr>
          <w:b/>
          <w:color w:val="1F3864"/>
          <w:sz w:val="32"/>
        </w:rPr>
        <w:t>2. Scope and Status</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402"/>
            <w:shd w:val="clear" w:color="auto" w:fill="1F3864"/>
            <w:tcMar>
              <w:top w:w="70" w:type="dxa"/>
              <w:bottom w:w="70" w:type="dxa"/>
              <w:start w:w="110" w:type="dxa"/>
              <w:end w:w="110" w:type="dxa"/>
            </w:tcMar>
          </w:tcPr>
          <w:p>
            <w:pPr>
              <w:spacing w:after="0"/>
            </w:pPr>
            <w:r>
              <w:rPr>
                <w:b/>
                <w:color w:val="FFFFFF"/>
                <w:sz w:val="19"/>
              </w:rPr>
              <w:t>Component</w:t>
            </w:r>
          </w:p>
        </w:tc>
        <w:tc>
          <w:tcPr>
            <w:tcW w:type="dxa" w:w="1928"/>
            <w:shd w:val="clear" w:color="auto" w:fill="1F3864"/>
            <w:tcMar>
              <w:top w:w="70" w:type="dxa"/>
              <w:bottom w:w="70" w:type="dxa"/>
              <w:start w:w="110" w:type="dxa"/>
              <w:end w:w="110" w:type="dxa"/>
            </w:tcMar>
          </w:tcPr>
          <w:p>
            <w:pPr>
              <w:spacing w:after="0"/>
            </w:pPr>
            <w:r>
              <w:rPr>
                <w:b/>
                <w:color w:val="FFFFFF"/>
                <w:sz w:val="19"/>
              </w:rPr>
              <w:t>Status</w:t>
            </w:r>
          </w:p>
        </w:tc>
        <w:tc>
          <w:tcPr>
            <w:tcW w:type="dxa" w:w="3969"/>
            <w:shd w:val="clear" w:color="auto" w:fill="1F3864"/>
            <w:tcMar>
              <w:top w:w="70" w:type="dxa"/>
              <w:bottom w:w="70" w:type="dxa"/>
              <w:start w:w="110" w:type="dxa"/>
              <w:end w:w="110" w:type="dxa"/>
            </w:tcMar>
          </w:tcPr>
          <w:p>
            <w:pPr>
              <w:spacing w:after="0"/>
            </w:pPr>
            <w:r>
              <w:rPr>
                <w:b/>
                <w:color w:val="FFFFFF"/>
                <w:sz w:val="19"/>
              </w:rPr>
              <w:t>Evidence</w:t>
            </w:r>
          </w:p>
        </w:tc>
      </w:tr>
      <w:tr>
        <w:tc>
          <w:tcPr>
            <w:tcW w:type="dxa" w:w="3402"/>
            <w:tcMar>
              <w:top w:w="70" w:type="dxa"/>
              <w:bottom w:w="70" w:type="dxa"/>
              <w:start w:w="110" w:type="dxa"/>
              <w:end w:w="110" w:type="dxa"/>
            </w:tcMar>
          </w:tcPr>
          <w:p>
            <w:pPr>
              <w:spacing w:after="0"/>
            </w:pPr>
            <w:r>
              <w:rPr>
                <w:sz w:val="19"/>
              </w:rPr>
              <w:t>Secure REST API (4 endpoints)</w:t>
            </w:r>
          </w:p>
        </w:tc>
        <w:tc>
          <w:tcPr>
            <w:tcW w:type="dxa" w:w="1928"/>
            <w:tcMar>
              <w:top w:w="70" w:type="dxa"/>
              <w:bottom w:w="70" w:type="dxa"/>
              <w:start w:w="110" w:type="dxa"/>
              <w:end w:w="110" w:type="dxa"/>
            </w:tcMar>
          </w:tcPr>
          <w:p>
            <w:pPr>
              <w:spacing w:after="0"/>
            </w:pPr>
            <w:r>
              <w:rPr>
                <w:sz w:val="19"/>
              </w:rPr>
              <w:t>Complete</w:t>
            </w:r>
          </w:p>
        </w:tc>
        <w:tc>
          <w:tcPr>
            <w:tcW w:type="dxa" w:w="3969"/>
            <w:tcMar>
              <w:top w:w="70" w:type="dxa"/>
              <w:bottom w:w="70" w:type="dxa"/>
              <w:start w:w="110" w:type="dxa"/>
              <w:end w:w="110" w:type="dxa"/>
            </w:tcMar>
          </w:tcPr>
          <w:p>
            <w:pPr>
              <w:spacing w:after="0"/>
            </w:pPr>
            <w:r>
              <w:rPr>
                <w:sz w:val="19"/>
              </w:rPr>
              <w:t>Flask application, tested over HTTP</w:t>
            </w:r>
          </w:p>
        </w:tc>
      </w:tr>
      <w:tr>
        <w:tc>
          <w:tcPr>
            <w:tcW w:type="dxa" w:w="3402"/>
            <w:tcMar>
              <w:top w:w="70" w:type="dxa"/>
              <w:bottom w:w="70" w:type="dxa"/>
              <w:start w:w="110" w:type="dxa"/>
              <w:end w:w="110" w:type="dxa"/>
            </w:tcMar>
            <w:shd w:val="clear" w:color="auto" w:fill="F2F6FB"/>
          </w:tcPr>
          <w:p>
            <w:pPr>
              <w:spacing w:after="0"/>
            </w:pPr>
            <w:r>
              <w:rPr>
                <w:sz w:val="19"/>
              </w:rPr>
              <w:t>SQLi / XSS / authentication controls</w:t>
            </w:r>
          </w:p>
        </w:tc>
        <w:tc>
          <w:tcPr>
            <w:tcW w:type="dxa" w:w="1928"/>
            <w:tcMar>
              <w:top w:w="70" w:type="dxa"/>
              <w:bottom w:w="70" w:type="dxa"/>
              <w:start w:w="110" w:type="dxa"/>
              <w:end w:w="110" w:type="dxa"/>
            </w:tcMar>
            <w:shd w:val="clear" w:color="auto" w:fill="F2F6FB"/>
          </w:tcPr>
          <w:p>
            <w:pPr>
              <w:spacing w:after="0"/>
            </w:pPr>
            <w:r>
              <w:rPr>
                <w:sz w:val="19"/>
              </w:rPr>
              <w:t>Complete</w:t>
            </w:r>
          </w:p>
        </w:tc>
        <w:tc>
          <w:tcPr>
            <w:tcW w:type="dxa" w:w="3969"/>
            <w:tcMar>
              <w:top w:w="70" w:type="dxa"/>
              <w:bottom w:w="70" w:type="dxa"/>
              <w:start w:w="110" w:type="dxa"/>
              <w:end w:w="110" w:type="dxa"/>
            </w:tcMar>
            <w:shd w:val="clear" w:color="auto" w:fill="F2F6FB"/>
          </w:tcPr>
          <w:p>
            <w:pPr>
              <w:spacing w:after="0"/>
            </w:pPr>
            <w:r>
              <w:rPr>
                <w:sz w:val="19"/>
              </w:rPr>
              <w:t>Implementation + 59 automated tests</w:t>
            </w:r>
          </w:p>
        </w:tc>
      </w:tr>
      <w:tr>
        <w:tc>
          <w:tcPr>
            <w:tcW w:type="dxa" w:w="3402"/>
            <w:tcMar>
              <w:top w:w="70" w:type="dxa"/>
              <w:bottom w:w="70" w:type="dxa"/>
              <w:start w:w="110" w:type="dxa"/>
              <w:end w:w="110" w:type="dxa"/>
            </w:tcMar>
          </w:tcPr>
          <w:p>
            <w:pPr>
              <w:spacing w:after="0"/>
            </w:pPr>
            <w:r>
              <w:rPr>
                <w:sz w:val="19"/>
              </w:rPr>
              <w:t>CI/CD with SAST and SCA</w:t>
            </w:r>
          </w:p>
        </w:tc>
        <w:tc>
          <w:tcPr>
            <w:tcW w:type="dxa" w:w="1928"/>
            <w:tcMar>
              <w:top w:w="70" w:type="dxa"/>
              <w:bottom w:w="70" w:type="dxa"/>
              <w:start w:w="110" w:type="dxa"/>
              <w:end w:w="110" w:type="dxa"/>
            </w:tcMar>
          </w:tcPr>
          <w:p>
            <w:pPr>
              <w:spacing w:after="0"/>
            </w:pPr>
            <w:r>
              <w:rPr>
                <w:sz w:val="19"/>
              </w:rPr>
              <w:t>Complete</w:t>
            </w:r>
          </w:p>
        </w:tc>
        <w:tc>
          <w:tcPr>
            <w:tcW w:type="dxa" w:w="3969"/>
            <w:tcMar>
              <w:top w:w="70" w:type="dxa"/>
              <w:bottom w:w="70" w:type="dxa"/>
              <w:start w:w="110" w:type="dxa"/>
              <w:end w:w="110" w:type="dxa"/>
            </w:tcMar>
          </w:tcPr>
          <w:p>
            <w:pPr>
              <w:spacing w:after="0"/>
            </w:pPr>
            <w:r>
              <w:rPr>
                <w:sz w:val="19"/>
              </w:rPr>
              <w:t>.github/workflows/ci.yml</w:t>
            </w:r>
          </w:p>
        </w:tc>
      </w:tr>
      <w:tr>
        <w:tc>
          <w:tcPr>
            <w:tcW w:type="dxa" w:w="3402"/>
            <w:tcMar>
              <w:top w:w="70" w:type="dxa"/>
              <w:bottom w:w="70" w:type="dxa"/>
              <w:start w:w="110" w:type="dxa"/>
              <w:end w:w="110" w:type="dxa"/>
            </w:tcMar>
            <w:shd w:val="clear" w:color="auto" w:fill="F2F6FB"/>
          </w:tcPr>
          <w:p>
            <w:pPr>
              <w:spacing w:after="0"/>
            </w:pPr>
            <w:r>
              <w:rPr>
                <w:sz w:val="19"/>
              </w:rPr>
              <w:t>Remote pipeline run and screenshots</w:t>
            </w:r>
          </w:p>
        </w:tc>
        <w:tc>
          <w:tcPr>
            <w:tcW w:type="dxa" w:w="1928"/>
            <w:tcMar>
              <w:top w:w="70" w:type="dxa"/>
              <w:bottom w:w="70" w:type="dxa"/>
              <w:start w:w="110" w:type="dxa"/>
              <w:end w:w="110" w:type="dxa"/>
            </w:tcMar>
            <w:shd w:val="clear" w:color="auto" w:fill="F2F6FB"/>
          </w:tcPr>
          <w:p>
            <w:pPr>
              <w:spacing w:after="0"/>
            </w:pPr>
            <w:r>
              <w:rPr>
                <w:sz w:val="19"/>
              </w:rPr>
              <w:t>Complete</w:t>
            </w:r>
          </w:p>
        </w:tc>
        <w:tc>
          <w:tcPr>
            <w:tcW w:type="dxa" w:w="3969"/>
            <w:tcMar>
              <w:top w:w="70" w:type="dxa"/>
              <w:bottom w:w="70" w:type="dxa"/>
              <w:start w:w="110" w:type="dxa"/>
              <w:end w:w="110" w:type="dxa"/>
            </w:tcMar>
            <w:shd w:val="clear" w:color="auto" w:fill="F2F6FB"/>
          </w:tcPr>
          <w:p>
            <w:pPr>
              <w:spacing w:after="0"/>
            </w:pPr>
            <w:r>
              <w:rPr>
                <w:sz w:val="19"/>
              </w:rPr>
              <w:t>Run #1: 3/3 jobs green in 42 s</w:t>
            </w:r>
          </w:p>
        </w:tc>
      </w:tr>
      <w:tr>
        <w:tc>
          <w:tcPr>
            <w:tcW w:type="dxa" w:w="3402"/>
            <w:tcMar>
              <w:top w:w="70" w:type="dxa"/>
              <w:bottom w:w="70" w:type="dxa"/>
              <w:start w:w="110" w:type="dxa"/>
              <w:end w:w="110" w:type="dxa"/>
            </w:tcMar>
          </w:tcPr>
          <w:p>
            <w:pPr>
              <w:spacing w:after="0"/>
            </w:pPr>
            <w:r>
              <w:rPr>
                <w:sz w:val="19"/>
              </w:rPr>
              <w:t>CVE-2017-5638 reproduction</w:t>
            </w:r>
          </w:p>
        </w:tc>
        <w:tc>
          <w:tcPr>
            <w:tcW w:type="dxa" w:w="1928"/>
            <w:tcMar>
              <w:top w:w="70" w:type="dxa"/>
              <w:bottom w:w="70" w:type="dxa"/>
              <w:start w:w="110" w:type="dxa"/>
              <w:end w:w="110" w:type="dxa"/>
            </w:tcMar>
          </w:tcPr>
          <w:p>
            <w:pPr>
              <w:spacing w:after="0"/>
            </w:pPr>
            <w:r>
              <w:rPr>
                <w:sz w:val="19"/>
              </w:rPr>
              <w:t>Complete</w:t>
            </w:r>
          </w:p>
        </w:tc>
        <w:tc>
          <w:tcPr>
            <w:tcW w:type="dxa" w:w="3969"/>
            <w:tcMar>
              <w:top w:w="70" w:type="dxa"/>
              <w:bottom w:w="70" w:type="dxa"/>
              <w:start w:w="110" w:type="dxa"/>
              <w:end w:w="110" w:type="dxa"/>
            </w:tcMar>
          </w:tcPr>
          <w:p>
            <w:pPr>
              <w:spacing w:after="0"/>
            </w:pPr>
            <w:r>
              <w:rPr>
                <w:sz w:val="19"/>
              </w:rPr>
              <w:t>Vulhub Struts 2.3.30; OGNL and id execution</w:t>
            </w:r>
          </w:p>
        </w:tc>
      </w:tr>
      <w:tr>
        <w:tc>
          <w:tcPr>
            <w:tcW w:type="dxa" w:w="3402"/>
            <w:tcMar>
              <w:top w:w="70" w:type="dxa"/>
              <w:bottom w:w="70" w:type="dxa"/>
              <w:start w:w="110" w:type="dxa"/>
              <w:end w:w="110" w:type="dxa"/>
            </w:tcMar>
            <w:shd w:val="clear" w:color="auto" w:fill="F2F6FB"/>
          </w:tcPr>
          <w:p>
            <w:pPr>
              <w:spacing w:after="0"/>
            </w:pPr>
            <w:r>
              <w:rPr>
                <w:sz w:val="19"/>
              </w:rPr>
              <w:t>Fix and regression verification</w:t>
            </w:r>
          </w:p>
        </w:tc>
        <w:tc>
          <w:tcPr>
            <w:tcW w:type="dxa" w:w="1928"/>
            <w:tcMar>
              <w:top w:w="70" w:type="dxa"/>
              <w:bottom w:w="70" w:type="dxa"/>
              <w:start w:w="110" w:type="dxa"/>
              <w:end w:w="110" w:type="dxa"/>
            </w:tcMar>
            <w:shd w:val="clear" w:color="auto" w:fill="F2F6FB"/>
          </w:tcPr>
          <w:p>
            <w:pPr>
              <w:spacing w:after="0"/>
            </w:pPr>
            <w:r>
              <w:rPr>
                <w:sz w:val="19"/>
              </w:rPr>
              <w:t>Complete</w:t>
            </w:r>
          </w:p>
        </w:tc>
        <w:tc>
          <w:tcPr>
            <w:tcW w:type="dxa" w:w="3969"/>
            <w:tcMar>
              <w:top w:w="70" w:type="dxa"/>
              <w:bottom w:w="70" w:type="dxa"/>
              <w:start w:w="110" w:type="dxa"/>
              <w:end w:w="110" w:type="dxa"/>
            </w:tcMar>
            <w:shd w:val="clear" w:color="auto" w:fill="F2F6FB"/>
          </w:tcPr>
          <w:p>
            <w:pPr>
              <w:spacing w:after="0"/>
            </w:pPr>
            <w:r>
              <w:rPr>
                <w:sz w:val="19"/>
              </w:rPr>
              <w:t>2.3.32 build rejects the same exploit</w:t>
            </w:r>
          </w:p>
        </w:tc>
      </w:tr>
    </w:tbl>
    <w:p>
      <w:pPr>
        <w:spacing w:after="40"/>
      </w:pPr>
    </w:p>
    <w:p>
      <w:pPr>
        <w:spacing w:after="120"/>
      </w:pPr>
      <w:r>
        <w:rPr>
          <w:i w:val="0"/>
        </w:rPr>
        <w:t>Being explicit about this boundary matters: no screenshot or command output in this report is invented. Everything marked complete was executed or captured on 19 October 2026; the run page, artifacts, console screenshots and raw reports are linked from the repository's README and docs/evidence/ directory.</w:t>
      </w:r>
    </w:p>
    <w:p>
      <w:pPr>
        <w:keepNext/>
        <w:spacing w:before="360" w:after="160"/>
        <w:pBdr>
          <w:bottom w:val="single" w:sz="8" w:space="4" w:color="1F3864"/>
        </w:pBdr>
      </w:pPr>
      <w:r>
        <w:rPr>
          <w:b/>
          <w:color w:val="1F3864"/>
          <w:sz w:val="32"/>
        </w:rPr>
        <w:t>3. Architecture and Technology Stack</w:t>
      </w:r>
    </w:p>
    <w:p>
      <w:pPr>
        <w:spacing w:after="120"/>
      </w:pPr>
      <w:r>
        <w:rPr>
          <w:i w:val="0"/>
        </w:rPr>
        <w:t>The service is a stateless Flask application. Clients authenticate once and then send a JWT bearer token with every request. The API validates the token, extracts the user identity, and reaches SQLite exclusively through parameterized statements. The CI pipeline runs independently on GitHub Actions and publishes security reports as build artifacts.</w:t>
      </w:r>
    </w:p>
    <w:p>
      <w:pPr>
        <w:jc w:val="center"/>
      </w:pPr>
      <w:r>
        <w:drawing>
          <wp:inline xmlns:a="http://schemas.openxmlformats.org/drawingml/2006/main" xmlns:pic="http://schemas.openxmlformats.org/drawingml/2006/picture">
            <wp:extent cx="5832000" cy="3645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32000" cy="3645000"/>
                    </a:xfrm>
                    <a:prstGeom prst="rect"/>
                  </pic:spPr>
                </pic:pic>
              </a:graphicData>
            </a:graphic>
          </wp:inline>
        </w:drawing>
      </w:r>
    </w:p>
    <w:p>
      <w:pPr>
        <w:spacing w:after="200"/>
        <w:jc w:val="center"/>
      </w:pPr>
      <w:r>
        <w:rPr>
          <w:i/>
          <w:color w:val="595959"/>
          <w:sz w:val="18"/>
        </w:rPr>
        <w:t>Figure 1. Runtime architecture and CI/CD pipeline.</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2381"/>
            <w:shd w:val="clear" w:color="auto" w:fill="1F3864"/>
            <w:tcMar>
              <w:top w:w="70" w:type="dxa"/>
              <w:bottom w:w="70" w:type="dxa"/>
              <w:start w:w="110" w:type="dxa"/>
              <w:end w:w="110" w:type="dxa"/>
            </w:tcMar>
          </w:tcPr>
          <w:p>
            <w:pPr>
              <w:spacing w:after="0"/>
            </w:pPr>
            <w:r>
              <w:rPr>
                <w:b/>
                <w:color w:val="FFFFFF"/>
                <w:sz w:val="19"/>
              </w:rPr>
              <w:t>Layer</w:t>
            </w:r>
          </w:p>
        </w:tc>
        <w:tc>
          <w:tcPr>
            <w:tcW w:type="dxa" w:w="3175"/>
            <w:shd w:val="clear" w:color="auto" w:fill="1F3864"/>
            <w:tcMar>
              <w:top w:w="70" w:type="dxa"/>
              <w:bottom w:w="70" w:type="dxa"/>
              <w:start w:w="110" w:type="dxa"/>
              <w:end w:w="110" w:type="dxa"/>
            </w:tcMar>
          </w:tcPr>
          <w:p>
            <w:pPr>
              <w:spacing w:after="0"/>
            </w:pPr>
            <w:r>
              <w:rPr>
                <w:b/>
                <w:color w:val="FFFFFF"/>
                <w:sz w:val="19"/>
              </w:rPr>
              <w:t>Technology</w:t>
            </w:r>
          </w:p>
        </w:tc>
        <w:tc>
          <w:tcPr>
            <w:tcW w:type="dxa" w:w="3742"/>
            <w:shd w:val="clear" w:color="auto" w:fill="1F3864"/>
            <w:tcMar>
              <w:top w:w="70" w:type="dxa"/>
              <w:bottom w:w="70" w:type="dxa"/>
              <w:start w:w="110" w:type="dxa"/>
              <w:end w:w="110" w:type="dxa"/>
            </w:tcMar>
          </w:tcPr>
          <w:p>
            <w:pPr>
              <w:spacing w:after="0"/>
            </w:pPr>
            <w:r>
              <w:rPr>
                <w:b/>
                <w:color w:val="FFFFFF"/>
                <w:sz w:val="19"/>
              </w:rPr>
              <w:t>Reason</w:t>
            </w:r>
          </w:p>
        </w:tc>
      </w:tr>
      <w:tr>
        <w:tc>
          <w:tcPr>
            <w:tcW w:type="dxa" w:w="2381"/>
            <w:tcMar>
              <w:top w:w="70" w:type="dxa"/>
              <w:bottom w:w="70" w:type="dxa"/>
              <w:start w:w="110" w:type="dxa"/>
              <w:end w:w="110" w:type="dxa"/>
            </w:tcMar>
          </w:tcPr>
          <w:p>
            <w:pPr>
              <w:spacing w:after="0"/>
            </w:pPr>
            <w:r>
              <w:rPr>
                <w:sz w:val="19"/>
              </w:rPr>
              <w:t>Language / framework</w:t>
            </w:r>
          </w:p>
        </w:tc>
        <w:tc>
          <w:tcPr>
            <w:tcW w:type="dxa" w:w="3175"/>
            <w:tcMar>
              <w:top w:w="70" w:type="dxa"/>
              <w:bottom w:w="70" w:type="dxa"/>
              <w:start w:w="110" w:type="dxa"/>
              <w:end w:w="110" w:type="dxa"/>
            </w:tcMar>
          </w:tcPr>
          <w:p>
            <w:pPr>
              <w:spacing w:after="0"/>
            </w:pPr>
            <w:r>
              <w:rPr>
                <w:sz w:val="19"/>
              </w:rPr>
              <w:t>Python 3.12, Flask 3.1</w:t>
            </w:r>
          </w:p>
        </w:tc>
        <w:tc>
          <w:tcPr>
            <w:tcW w:type="dxa" w:w="3742"/>
            <w:tcMar>
              <w:top w:w="70" w:type="dxa"/>
              <w:bottom w:w="70" w:type="dxa"/>
              <w:start w:w="110" w:type="dxa"/>
              <w:end w:w="110" w:type="dxa"/>
            </w:tcMar>
          </w:tcPr>
          <w:p>
            <w:pPr>
              <w:spacing w:after="0"/>
            </w:pPr>
            <w:r>
              <w:rPr>
                <w:sz w:val="19"/>
              </w:rPr>
              <w:t>Small, auditable code base</w:t>
            </w:r>
          </w:p>
        </w:tc>
      </w:tr>
      <w:tr>
        <w:tc>
          <w:tcPr>
            <w:tcW w:type="dxa" w:w="2381"/>
            <w:tcMar>
              <w:top w:w="70" w:type="dxa"/>
              <w:bottom w:w="70" w:type="dxa"/>
              <w:start w:w="110" w:type="dxa"/>
              <w:end w:w="110" w:type="dxa"/>
            </w:tcMar>
            <w:shd w:val="clear" w:color="auto" w:fill="F2F6FB"/>
          </w:tcPr>
          <w:p>
            <w:pPr>
              <w:spacing w:after="0"/>
            </w:pPr>
            <w:r>
              <w:rPr>
                <w:sz w:val="19"/>
              </w:rPr>
              <w:t>Database</w:t>
            </w:r>
          </w:p>
        </w:tc>
        <w:tc>
          <w:tcPr>
            <w:tcW w:type="dxa" w:w="3175"/>
            <w:tcMar>
              <w:top w:w="70" w:type="dxa"/>
              <w:bottom w:w="70" w:type="dxa"/>
              <w:start w:w="110" w:type="dxa"/>
              <w:end w:w="110" w:type="dxa"/>
            </w:tcMar>
            <w:shd w:val="clear" w:color="auto" w:fill="F2F6FB"/>
          </w:tcPr>
          <w:p>
            <w:pPr>
              <w:spacing w:after="0"/>
            </w:pPr>
            <w:r>
              <w:rPr>
                <w:sz w:val="19"/>
              </w:rPr>
              <w:t>SQLite (sqlite3)</w:t>
            </w:r>
          </w:p>
        </w:tc>
        <w:tc>
          <w:tcPr>
            <w:tcW w:type="dxa" w:w="3742"/>
            <w:tcMar>
              <w:top w:w="70" w:type="dxa"/>
              <w:bottom w:w="70" w:type="dxa"/>
              <w:start w:w="110" w:type="dxa"/>
              <w:end w:w="110" w:type="dxa"/>
            </w:tcMar>
            <w:shd w:val="clear" w:color="auto" w:fill="F2F6FB"/>
          </w:tcPr>
          <w:p>
            <w:pPr>
              <w:spacing w:after="0"/>
            </w:pPr>
            <w:r>
              <w:rPr>
                <w:sz w:val="19"/>
              </w:rPr>
              <w:t>No setup; real prepared statements</w:t>
            </w:r>
          </w:p>
        </w:tc>
      </w:tr>
      <w:tr>
        <w:tc>
          <w:tcPr>
            <w:tcW w:type="dxa" w:w="2381"/>
            <w:tcMar>
              <w:top w:w="70" w:type="dxa"/>
              <w:bottom w:w="70" w:type="dxa"/>
              <w:start w:w="110" w:type="dxa"/>
              <w:end w:w="110" w:type="dxa"/>
            </w:tcMar>
          </w:tcPr>
          <w:p>
            <w:pPr>
              <w:spacing w:after="0"/>
            </w:pPr>
            <w:r>
              <w:rPr>
                <w:sz w:val="19"/>
              </w:rPr>
              <w:t>Authentication</w:t>
            </w:r>
          </w:p>
        </w:tc>
        <w:tc>
          <w:tcPr>
            <w:tcW w:type="dxa" w:w="3175"/>
            <w:tcMar>
              <w:top w:w="70" w:type="dxa"/>
              <w:bottom w:w="70" w:type="dxa"/>
              <w:start w:w="110" w:type="dxa"/>
              <w:end w:w="110" w:type="dxa"/>
            </w:tcMar>
          </w:tcPr>
          <w:p>
            <w:pPr>
              <w:spacing w:after="0"/>
            </w:pPr>
            <w:r>
              <w:rPr>
                <w:sz w:val="19"/>
              </w:rPr>
              <w:t>PyJWT 2.15 (HS256), bcrypt 5.0</w:t>
            </w:r>
          </w:p>
        </w:tc>
        <w:tc>
          <w:tcPr>
            <w:tcW w:type="dxa" w:w="3742"/>
            <w:tcMar>
              <w:top w:w="70" w:type="dxa"/>
              <w:bottom w:w="70" w:type="dxa"/>
              <w:start w:w="110" w:type="dxa"/>
              <w:end w:w="110" w:type="dxa"/>
            </w:tcMar>
          </w:tcPr>
          <w:p>
            <w:pPr>
              <w:spacing w:after="0"/>
            </w:pPr>
            <w:r>
              <w:rPr>
                <w:sz w:val="19"/>
              </w:rPr>
              <w:t>Required by the assignment</w:t>
            </w:r>
          </w:p>
        </w:tc>
      </w:tr>
      <w:tr>
        <w:tc>
          <w:tcPr>
            <w:tcW w:type="dxa" w:w="2381"/>
            <w:tcMar>
              <w:top w:w="70" w:type="dxa"/>
              <w:bottom w:w="70" w:type="dxa"/>
              <w:start w:w="110" w:type="dxa"/>
              <w:end w:w="110" w:type="dxa"/>
            </w:tcMar>
            <w:shd w:val="clear" w:color="auto" w:fill="F2F6FB"/>
          </w:tcPr>
          <w:p>
            <w:pPr>
              <w:spacing w:after="0"/>
            </w:pPr>
            <w:r>
              <w:rPr>
                <w:sz w:val="19"/>
              </w:rPr>
              <w:t>SAST</w:t>
            </w:r>
          </w:p>
        </w:tc>
        <w:tc>
          <w:tcPr>
            <w:tcW w:type="dxa" w:w="3175"/>
            <w:tcMar>
              <w:top w:w="70" w:type="dxa"/>
              <w:bottom w:w="70" w:type="dxa"/>
              <w:start w:w="110" w:type="dxa"/>
              <w:end w:w="110" w:type="dxa"/>
            </w:tcMar>
            <w:shd w:val="clear" w:color="auto" w:fill="F2F6FB"/>
          </w:tcPr>
          <w:p>
            <w:pPr>
              <w:spacing w:after="0"/>
            </w:pPr>
            <w:r>
              <w:rPr>
                <w:sz w:val="19"/>
              </w:rPr>
              <w:t>Bandit 1.9</w:t>
            </w:r>
          </w:p>
        </w:tc>
        <w:tc>
          <w:tcPr>
            <w:tcW w:type="dxa" w:w="3742"/>
            <w:tcMar>
              <w:top w:w="70" w:type="dxa"/>
              <w:bottom w:w="70" w:type="dxa"/>
              <w:start w:w="110" w:type="dxa"/>
              <w:end w:w="110" w:type="dxa"/>
            </w:tcMar>
            <w:shd w:val="clear" w:color="auto" w:fill="F2F6FB"/>
          </w:tcPr>
          <w:p>
            <w:pPr>
              <w:spacing w:after="0"/>
            </w:pPr>
            <w:r>
              <w:rPr>
                <w:sz w:val="19"/>
              </w:rPr>
              <w:t>Python-specific security linting</w:t>
            </w:r>
          </w:p>
        </w:tc>
      </w:tr>
      <w:tr>
        <w:tc>
          <w:tcPr>
            <w:tcW w:type="dxa" w:w="2381"/>
            <w:tcMar>
              <w:top w:w="70" w:type="dxa"/>
              <w:bottom w:w="70" w:type="dxa"/>
              <w:start w:w="110" w:type="dxa"/>
              <w:end w:w="110" w:type="dxa"/>
            </w:tcMar>
          </w:tcPr>
          <w:p>
            <w:pPr>
              <w:spacing w:after="0"/>
            </w:pPr>
            <w:r>
              <w:rPr>
                <w:sz w:val="19"/>
              </w:rPr>
              <w:t>SCA</w:t>
            </w:r>
          </w:p>
        </w:tc>
        <w:tc>
          <w:tcPr>
            <w:tcW w:type="dxa" w:w="3175"/>
            <w:tcMar>
              <w:top w:w="70" w:type="dxa"/>
              <w:bottom w:w="70" w:type="dxa"/>
              <w:start w:w="110" w:type="dxa"/>
              <w:end w:w="110" w:type="dxa"/>
            </w:tcMar>
          </w:tcPr>
          <w:p>
            <w:pPr>
              <w:spacing w:after="0"/>
            </w:pPr>
            <w:r>
              <w:rPr>
                <w:sz w:val="19"/>
              </w:rPr>
              <w:t>pip-audit 2.10</w:t>
            </w:r>
          </w:p>
        </w:tc>
        <w:tc>
          <w:tcPr>
            <w:tcW w:type="dxa" w:w="3742"/>
            <w:tcMar>
              <w:top w:w="70" w:type="dxa"/>
              <w:bottom w:w="70" w:type="dxa"/>
              <w:start w:w="110" w:type="dxa"/>
              <w:end w:w="110" w:type="dxa"/>
            </w:tcMar>
          </w:tcPr>
          <w:p>
            <w:pPr>
              <w:spacing w:after="0"/>
            </w:pPr>
            <w:r>
              <w:rPr>
                <w:sz w:val="19"/>
              </w:rPr>
              <w:t>Checks pinned dependencies against advisories</w:t>
            </w:r>
          </w:p>
        </w:tc>
      </w:tr>
      <w:tr>
        <w:tc>
          <w:tcPr>
            <w:tcW w:type="dxa" w:w="2381"/>
            <w:tcMar>
              <w:top w:w="70" w:type="dxa"/>
              <w:bottom w:w="70" w:type="dxa"/>
              <w:start w:w="110" w:type="dxa"/>
              <w:end w:w="110" w:type="dxa"/>
            </w:tcMar>
            <w:shd w:val="clear" w:color="auto" w:fill="F2F6FB"/>
          </w:tcPr>
          <w:p>
            <w:pPr>
              <w:spacing w:after="0"/>
            </w:pPr>
            <w:r>
              <w:rPr>
                <w:sz w:val="19"/>
              </w:rPr>
              <w:t>CI/CD</w:t>
            </w:r>
          </w:p>
        </w:tc>
        <w:tc>
          <w:tcPr>
            <w:tcW w:type="dxa" w:w="3175"/>
            <w:tcMar>
              <w:top w:w="70" w:type="dxa"/>
              <w:bottom w:w="70" w:type="dxa"/>
              <w:start w:w="110" w:type="dxa"/>
              <w:end w:w="110" w:type="dxa"/>
            </w:tcMar>
            <w:shd w:val="clear" w:color="auto" w:fill="F2F6FB"/>
          </w:tcPr>
          <w:p>
            <w:pPr>
              <w:spacing w:after="0"/>
            </w:pPr>
            <w:r>
              <w:rPr>
                <w:sz w:val="19"/>
              </w:rPr>
              <w:t>GitHub Actions</w:t>
            </w:r>
          </w:p>
        </w:tc>
        <w:tc>
          <w:tcPr>
            <w:tcW w:type="dxa" w:w="3742"/>
            <w:tcMar>
              <w:top w:w="70" w:type="dxa"/>
              <w:bottom w:w="70" w:type="dxa"/>
              <w:start w:w="110" w:type="dxa"/>
              <w:end w:w="110" w:type="dxa"/>
            </w:tcMar>
            <w:shd w:val="clear" w:color="auto" w:fill="F2F6FB"/>
          </w:tcPr>
          <w:p>
            <w:pPr>
              <w:spacing w:after="0"/>
            </w:pPr>
            <w:r>
              <w:rPr>
                <w:sz w:val="19"/>
              </w:rPr>
              <w:t>Runs on every push and pull request</w:t>
            </w:r>
          </w:p>
        </w:tc>
      </w:tr>
    </w:tbl>
    <w:p>
      <w:pPr>
        <w:spacing w:after="40"/>
      </w:pPr>
    </w:p>
    <w:p>
      <w:pPr>
        <w:spacing w:after="200"/>
        <w:jc w:val="center"/>
      </w:pPr>
      <w:r>
        <w:rPr>
          <w:i/>
          <w:color w:val="595959"/>
          <w:sz w:val="18"/>
        </w:rPr>
        <w:t>Table 1. Technology choices.</w:t>
      </w:r>
    </w:p>
    <w:p>
      <w:pPr>
        <w:keepNext/>
        <w:spacing w:before="360" w:after="160"/>
        <w:pBdr>
          <w:bottom w:val="single" w:sz="8" w:space="4" w:color="1F3864"/>
        </w:pBdr>
      </w:pPr>
      <w:r>
        <w:rPr>
          <w:b/>
          <w:color w:val="1F3864"/>
          <w:sz w:val="32"/>
        </w:rPr>
        <w:t>4. API Implementation</w:t>
      </w:r>
    </w:p>
    <w:p>
      <w:pPr>
        <w:keepNext/>
        <w:spacing w:before="240" w:after="100"/>
      </w:pPr>
      <w:r>
        <w:rPr>
          <w:b/>
          <w:color w:val="2E75B6"/>
          <w:sz w:val="26"/>
        </w:rPr>
        <w:t>4.1 Endpoints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1134"/>
            <w:shd w:val="clear" w:color="auto" w:fill="1F3864"/>
            <w:tcMar>
              <w:top w:w="70" w:type="dxa"/>
              <w:bottom w:w="70" w:type="dxa"/>
              <w:start w:w="110" w:type="dxa"/>
              <w:end w:w="110" w:type="dxa"/>
            </w:tcMar>
          </w:tcPr>
          <w:p>
            <w:pPr>
              <w:spacing w:after="0"/>
            </w:pPr>
            <w:r>
              <w:rPr>
                <w:b/>
                <w:color w:val="FFFFFF"/>
                <w:sz w:val="19"/>
              </w:rPr>
              <w:t>Method</w:t>
            </w:r>
          </w:p>
        </w:tc>
        <w:tc>
          <w:tcPr>
            <w:tcW w:type="dxa" w:w="2608"/>
            <w:shd w:val="clear" w:color="auto" w:fill="1F3864"/>
            <w:tcMar>
              <w:top w:w="70" w:type="dxa"/>
              <w:bottom w:w="70" w:type="dxa"/>
              <w:start w:w="110" w:type="dxa"/>
              <w:end w:w="110" w:type="dxa"/>
            </w:tcMar>
          </w:tcPr>
          <w:p>
            <w:pPr>
              <w:spacing w:after="0"/>
            </w:pPr>
            <w:r>
              <w:rPr>
                <w:b/>
                <w:color w:val="FFFFFF"/>
                <w:sz w:val="19"/>
              </w:rPr>
              <w:t>Path</w:t>
            </w:r>
          </w:p>
        </w:tc>
        <w:tc>
          <w:tcPr>
            <w:tcW w:type="dxa" w:w="1020"/>
            <w:shd w:val="clear" w:color="auto" w:fill="1F3864"/>
            <w:tcMar>
              <w:top w:w="70" w:type="dxa"/>
              <w:bottom w:w="70" w:type="dxa"/>
              <w:start w:w="110" w:type="dxa"/>
              <w:end w:w="110" w:type="dxa"/>
            </w:tcMar>
          </w:tcPr>
          <w:p>
            <w:pPr>
              <w:spacing w:after="0"/>
            </w:pPr>
            <w:r>
              <w:rPr>
                <w:b/>
                <w:color w:val="FFFFFF"/>
                <w:sz w:val="19"/>
              </w:rPr>
              <w:t>Auth</w:t>
            </w:r>
          </w:p>
        </w:tc>
        <w:tc>
          <w:tcPr>
            <w:tcW w:type="dxa" w:w="4535"/>
            <w:shd w:val="clear" w:color="auto" w:fill="1F3864"/>
            <w:tcMar>
              <w:top w:w="70" w:type="dxa"/>
              <w:bottom w:w="70" w:type="dxa"/>
              <w:start w:w="110" w:type="dxa"/>
              <w:end w:w="110" w:type="dxa"/>
            </w:tcMar>
          </w:tcPr>
          <w:p>
            <w:pPr>
              <w:spacing w:after="0"/>
            </w:pPr>
            <w:r>
              <w:rPr>
                <w:b/>
                <w:color w:val="FFFFFF"/>
                <w:sz w:val="19"/>
              </w:rPr>
              <w:t>Purpose</w:t>
            </w:r>
          </w:p>
        </w:tc>
      </w:tr>
      <w:tr>
        <w:tc>
          <w:tcPr>
            <w:tcW w:type="dxa" w:w="1134"/>
            <w:tcMar>
              <w:top w:w="70" w:type="dxa"/>
              <w:bottom w:w="70" w:type="dxa"/>
              <w:start w:w="110" w:type="dxa"/>
              <w:end w:w="110" w:type="dxa"/>
            </w:tcMar>
          </w:tcPr>
          <w:p>
            <w:pPr>
              <w:spacing w:after="0"/>
            </w:pPr>
            <w:r>
              <w:rPr>
                <w:sz w:val="19"/>
              </w:rPr>
              <w:t>POST</w:t>
            </w:r>
          </w:p>
        </w:tc>
        <w:tc>
          <w:tcPr>
            <w:tcW w:type="dxa" w:w="2608"/>
            <w:tcMar>
              <w:top w:w="70" w:type="dxa"/>
              <w:bottom w:w="70" w:type="dxa"/>
              <w:start w:w="110" w:type="dxa"/>
              <w:end w:w="110" w:type="dxa"/>
            </w:tcMar>
          </w:tcPr>
          <w:p>
            <w:pPr>
              <w:spacing w:after="0"/>
            </w:pPr>
            <w:r>
              <w:rPr>
                <w:sz w:val="19"/>
              </w:rPr>
              <w:t>/auth/login</w:t>
            </w:r>
          </w:p>
        </w:tc>
        <w:tc>
          <w:tcPr>
            <w:tcW w:type="dxa" w:w="1020"/>
            <w:tcMar>
              <w:top w:w="70" w:type="dxa"/>
              <w:bottom w:w="70" w:type="dxa"/>
              <w:start w:w="110" w:type="dxa"/>
              <w:end w:w="110" w:type="dxa"/>
            </w:tcMar>
          </w:tcPr>
          <w:p>
            <w:pPr>
              <w:spacing w:after="0"/>
            </w:pPr>
            <w:r>
              <w:rPr>
                <w:sz w:val="19"/>
              </w:rPr>
              <w:t>No</w:t>
            </w:r>
          </w:p>
        </w:tc>
        <w:tc>
          <w:tcPr>
            <w:tcW w:type="dxa" w:w="4535"/>
            <w:tcMar>
              <w:top w:w="70" w:type="dxa"/>
              <w:bottom w:w="70" w:type="dxa"/>
              <w:start w:w="110" w:type="dxa"/>
              <w:end w:w="110" w:type="dxa"/>
            </w:tcMar>
          </w:tcPr>
          <w:p>
            <w:pPr>
              <w:spacing w:after="0"/>
            </w:pPr>
            <w:r>
              <w:rPr>
                <w:sz w:val="19"/>
              </w:rPr>
              <w:t>Authenticate and issue a JWT</w:t>
            </w:r>
          </w:p>
        </w:tc>
      </w:tr>
      <w:tr>
        <w:tc>
          <w:tcPr>
            <w:tcW w:type="dxa" w:w="1134"/>
            <w:tcMar>
              <w:top w:w="70" w:type="dxa"/>
              <w:bottom w:w="70" w:type="dxa"/>
              <w:start w:w="110" w:type="dxa"/>
              <w:end w:w="110" w:type="dxa"/>
            </w:tcMar>
            <w:shd w:val="clear" w:color="auto" w:fill="F2F6FB"/>
          </w:tcPr>
          <w:p>
            <w:pPr>
              <w:spacing w:after="0"/>
            </w:pPr>
            <w:r>
              <w:rPr>
                <w:sz w:val="19"/>
              </w:rPr>
              <w:t>GET</w:t>
            </w:r>
          </w:p>
        </w:tc>
        <w:tc>
          <w:tcPr>
            <w:tcW w:type="dxa" w:w="2608"/>
            <w:tcMar>
              <w:top w:w="70" w:type="dxa"/>
              <w:bottom w:w="70" w:type="dxa"/>
              <w:start w:w="110" w:type="dxa"/>
              <w:end w:w="110" w:type="dxa"/>
            </w:tcMar>
            <w:shd w:val="clear" w:color="auto" w:fill="F2F6FB"/>
          </w:tcPr>
          <w:p>
            <w:pPr>
              <w:spacing w:after="0"/>
            </w:pPr>
            <w:r>
              <w:rPr>
                <w:sz w:val="19"/>
              </w:rPr>
              <w:t>/api/data</w:t>
            </w:r>
          </w:p>
        </w:tc>
        <w:tc>
          <w:tcPr>
            <w:tcW w:type="dxa" w:w="1020"/>
            <w:tcMar>
              <w:top w:w="70" w:type="dxa"/>
              <w:bottom w:w="70" w:type="dxa"/>
              <w:start w:w="110" w:type="dxa"/>
              <w:end w:w="110" w:type="dxa"/>
            </w:tcMar>
            <w:shd w:val="clear" w:color="auto" w:fill="F2F6FB"/>
          </w:tcPr>
          <w:p>
            <w:pPr>
              <w:spacing w:after="0"/>
            </w:pPr>
            <w:r>
              <w:rPr>
                <w:sz w:val="19"/>
              </w:rPr>
              <w:t>Yes</w:t>
            </w:r>
          </w:p>
        </w:tc>
        <w:tc>
          <w:tcPr>
            <w:tcW w:type="dxa" w:w="4535"/>
            <w:tcMar>
              <w:top w:w="70" w:type="dxa"/>
              <w:bottom w:w="70" w:type="dxa"/>
              <w:start w:w="110" w:type="dxa"/>
              <w:end w:w="110" w:type="dxa"/>
            </w:tcMar>
            <w:shd w:val="clear" w:color="auto" w:fill="F2F6FB"/>
          </w:tcPr>
          <w:p>
            <w:pPr>
              <w:spacing w:after="0"/>
            </w:pPr>
            <w:r>
              <w:rPr>
                <w:sz w:val="19"/>
              </w:rPr>
              <w:t>Return the user directory; optional ?q= filter</w:t>
            </w:r>
          </w:p>
        </w:tc>
      </w:tr>
      <w:tr>
        <w:tc>
          <w:tcPr>
            <w:tcW w:type="dxa" w:w="1134"/>
            <w:tcMar>
              <w:top w:w="70" w:type="dxa"/>
              <w:bottom w:w="70" w:type="dxa"/>
              <w:start w:w="110" w:type="dxa"/>
              <w:end w:w="110" w:type="dxa"/>
            </w:tcMar>
          </w:tcPr>
          <w:p>
            <w:pPr>
              <w:spacing w:after="0"/>
            </w:pPr>
            <w:r>
              <w:rPr>
                <w:sz w:val="19"/>
              </w:rPr>
              <w:t>POST</w:t>
            </w:r>
          </w:p>
        </w:tc>
        <w:tc>
          <w:tcPr>
            <w:tcW w:type="dxa" w:w="2608"/>
            <w:tcMar>
              <w:top w:w="70" w:type="dxa"/>
              <w:bottom w:w="70" w:type="dxa"/>
              <w:start w:w="110" w:type="dxa"/>
              <w:end w:w="110" w:type="dxa"/>
            </w:tcMar>
          </w:tcPr>
          <w:p>
            <w:pPr>
              <w:spacing w:after="0"/>
            </w:pPr>
            <w:r>
              <w:rPr>
                <w:sz w:val="19"/>
              </w:rPr>
              <w:t>/api/notes</w:t>
            </w:r>
          </w:p>
        </w:tc>
        <w:tc>
          <w:tcPr>
            <w:tcW w:type="dxa" w:w="1020"/>
            <w:tcMar>
              <w:top w:w="70" w:type="dxa"/>
              <w:bottom w:w="70" w:type="dxa"/>
              <w:start w:w="110" w:type="dxa"/>
              <w:end w:w="110" w:type="dxa"/>
            </w:tcMar>
          </w:tcPr>
          <w:p>
            <w:pPr>
              <w:spacing w:after="0"/>
            </w:pPr>
            <w:r>
              <w:rPr>
                <w:sz w:val="19"/>
              </w:rPr>
              <w:t>Yes</w:t>
            </w:r>
          </w:p>
        </w:tc>
        <w:tc>
          <w:tcPr>
            <w:tcW w:type="dxa" w:w="4535"/>
            <w:tcMar>
              <w:top w:w="70" w:type="dxa"/>
              <w:bottom w:w="70" w:type="dxa"/>
              <w:start w:w="110" w:type="dxa"/>
              <w:end w:w="110" w:type="dxa"/>
            </w:tcMar>
          </w:tcPr>
          <w:p>
            <w:pPr>
              <w:spacing w:after="0"/>
            </w:pPr>
            <w:r>
              <w:rPr>
                <w:sz w:val="19"/>
              </w:rPr>
              <w:t>Create a note owned by the caller</w:t>
            </w:r>
          </w:p>
        </w:tc>
      </w:tr>
      <w:tr>
        <w:tc>
          <w:tcPr>
            <w:tcW w:type="dxa" w:w="1134"/>
            <w:tcMar>
              <w:top w:w="70" w:type="dxa"/>
              <w:bottom w:w="70" w:type="dxa"/>
              <w:start w:w="110" w:type="dxa"/>
              <w:end w:w="110" w:type="dxa"/>
            </w:tcMar>
            <w:shd w:val="clear" w:color="auto" w:fill="F2F6FB"/>
          </w:tcPr>
          <w:p>
            <w:pPr>
              <w:spacing w:after="0"/>
            </w:pPr>
            <w:r>
              <w:rPr>
                <w:sz w:val="19"/>
              </w:rPr>
              <w:t>GET</w:t>
            </w:r>
          </w:p>
        </w:tc>
        <w:tc>
          <w:tcPr>
            <w:tcW w:type="dxa" w:w="2608"/>
            <w:tcMar>
              <w:top w:w="70" w:type="dxa"/>
              <w:bottom w:w="70" w:type="dxa"/>
              <w:start w:w="110" w:type="dxa"/>
              <w:end w:w="110" w:type="dxa"/>
            </w:tcMar>
            <w:shd w:val="clear" w:color="auto" w:fill="F2F6FB"/>
          </w:tcPr>
          <w:p>
            <w:pPr>
              <w:spacing w:after="0"/>
            </w:pPr>
            <w:r>
              <w:rPr>
                <w:sz w:val="19"/>
              </w:rPr>
              <w:t>/api/notes</w:t>
            </w:r>
          </w:p>
        </w:tc>
        <w:tc>
          <w:tcPr>
            <w:tcW w:type="dxa" w:w="1020"/>
            <w:tcMar>
              <w:top w:w="70" w:type="dxa"/>
              <w:bottom w:w="70" w:type="dxa"/>
              <w:start w:w="110" w:type="dxa"/>
              <w:end w:w="110" w:type="dxa"/>
            </w:tcMar>
            <w:shd w:val="clear" w:color="auto" w:fill="F2F6FB"/>
          </w:tcPr>
          <w:p>
            <w:pPr>
              <w:spacing w:after="0"/>
            </w:pPr>
            <w:r>
              <w:rPr>
                <w:sz w:val="19"/>
              </w:rPr>
              <w:t>Yes</w:t>
            </w:r>
          </w:p>
        </w:tc>
        <w:tc>
          <w:tcPr>
            <w:tcW w:type="dxa" w:w="4535"/>
            <w:tcMar>
              <w:top w:w="70" w:type="dxa"/>
              <w:bottom w:w="70" w:type="dxa"/>
              <w:start w:w="110" w:type="dxa"/>
              <w:end w:w="110" w:type="dxa"/>
            </w:tcMar>
            <w:shd w:val="clear" w:color="auto" w:fill="F2F6FB"/>
          </w:tcPr>
          <w:p>
            <w:pPr>
              <w:spacing w:after="0"/>
            </w:pPr>
            <w:r>
              <w:rPr>
                <w:sz w:val="19"/>
              </w:rPr>
              <w:t>List only the caller's notes</w:t>
            </w:r>
          </w:p>
        </w:tc>
      </w:tr>
    </w:tbl>
    <w:p>
      <w:pPr>
        <w:spacing w:after="40"/>
      </w:pPr>
    </w:p>
    <w:p>
      <w:pPr>
        <w:spacing w:after="120"/>
      </w:pPr>
      <w:r>
        <w:rPr>
          <w:i w:val="0"/>
        </w:rPr>
        <w:t>POST /api/notes is the self-designed third method. It was chosen because it stores and returns free-form user text, which makes the XSS protection visible and testable; it also demonstrates per-user authorization because every note is bound to the identity from the token.</w:t>
      </w:r>
    </w:p>
    <w:p>
      <w:pPr>
        <w:keepNext/>
        <w:spacing w:before="240" w:after="100"/>
      </w:pPr>
      <w:r>
        <w:rPr>
          <w:b/>
          <w:color w:val="2E75B6"/>
          <w:sz w:val="26"/>
        </w:rPr>
        <w:t>4.2 Authentication flow</w:t>
      </w:r>
    </w:p>
    <w:p>
      <w:pPr>
        <w:pStyle w:val="ListNumber"/>
        <w:spacing w:after="60"/>
      </w:pPr>
      <w:r>
        <w:rPr>
          <w:b/>
        </w:rPr>
        <w:t xml:space="preserve">Login — </w:t>
      </w:r>
      <w:r>
        <w:t>the client sends username and password to POST /auth/login;</w:t>
      </w:r>
    </w:p>
    <w:p>
      <w:pPr>
        <w:pStyle w:val="ListNumber"/>
        <w:spacing w:after="60"/>
      </w:pPr>
      <w:r>
        <w:rPr>
          <w:b/>
        </w:rPr>
        <w:t xml:space="preserve">Verification — </w:t>
      </w:r>
      <w:r>
        <w:t>the server looks the user up with a parameterized query and verifies the password with bcrypt;</w:t>
      </w:r>
    </w:p>
    <w:p>
      <w:pPr>
        <w:pStyle w:val="ListNumber"/>
        <w:spacing w:after="60"/>
      </w:pPr>
      <w:r>
        <w:rPr>
          <w:b/>
        </w:rPr>
        <w:t xml:space="preserve">Token issue — </w:t>
      </w:r>
      <w:r>
        <w:t>on success it signs a JWT (HS256) containing sub, username, role, iat, exp and jti;</w:t>
      </w:r>
    </w:p>
    <w:p>
      <w:pPr>
        <w:pStyle w:val="ListNumber"/>
        <w:spacing w:after="60"/>
      </w:pPr>
      <w:r>
        <w:rPr>
          <w:b/>
        </w:rPr>
        <w:t xml:space="preserve">Use — </w:t>
      </w:r>
      <w:r>
        <w:t>the client sends Authorization: Bearer &lt;token&gt; on protected requests;</w:t>
      </w:r>
    </w:p>
    <w:p>
      <w:pPr>
        <w:pStyle w:val="ListNumber"/>
        <w:spacing w:after="60"/>
      </w:pPr>
      <w:r>
        <w:rPr>
          <w:b/>
        </w:rPr>
        <w:t xml:space="preserve">Middleware — </w:t>
      </w:r>
      <w:r>
        <w:t>auth_required verifies the signature, algorithm, expiry and required claims, then reloads the user and attaches it to the request context.</w:t>
      </w:r>
    </w:p>
    <w:p>
      <w:pPr>
        <w:keepNext/>
        <w:spacing w:before="240" w:after="100"/>
      </w:pPr>
      <w:r>
        <w:rPr>
          <w:b/>
          <w:color w:val="2E75B6"/>
          <w:sz w:val="26"/>
        </w:rPr>
        <w:t>4.3 Data model</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701"/>
            <w:shd w:val="clear" w:color="auto" w:fill="1F3864"/>
            <w:tcMar>
              <w:top w:w="70" w:type="dxa"/>
              <w:bottom w:w="70" w:type="dxa"/>
              <w:start w:w="110" w:type="dxa"/>
              <w:end w:w="110" w:type="dxa"/>
            </w:tcMar>
          </w:tcPr>
          <w:p>
            <w:pPr>
              <w:spacing w:after="0"/>
            </w:pPr>
            <w:r>
              <w:rPr>
                <w:b/>
                <w:color w:val="FFFFFF"/>
                <w:sz w:val="19"/>
              </w:rPr>
              <w:t>Table</w:t>
            </w:r>
          </w:p>
        </w:tc>
        <w:tc>
          <w:tcPr>
            <w:tcW w:type="dxa" w:w="4195"/>
            <w:shd w:val="clear" w:color="auto" w:fill="1F3864"/>
            <w:tcMar>
              <w:top w:w="70" w:type="dxa"/>
              <w:bottom w:w="70" w:type="dxa"/>
              <w:start w:w="110" w:type="dxa"/>
              <w:end w:w="110" w:type="dxa"/>
            </w:tcMar>
          </w:tcPr>
          <w:p>
            <w:pPr>
              <w:spacing w:after="0"/>
            </w:pPr>
            <w:r>
              <w:rPr>
                <w:b/>
                <w:color w:val="FFFFFF"/>
                <w:sz w:val="19"/>
              </w:rPr>
              <w:t>Columns</w:t>
            </w:r>
          </w:p>
        </w:tc>
        <w:tc>
          <w:tcPr>
            <w:tcW w:type="dxa" w:w="3175"/>
            <w:shd w:val="clear" w:color="auto" w:fill="1F3864"/>
            <w:tcMar>
              <w:top w:w="70" w:type="dxa"/>
              <w:bottom w:w="70" w:type="dxa"/>
              <w:start w:w="110" w:type="dxa"/>
              <w:end w:w="110" w:type="dxa"/>
            </w:tcMar>
          </w:tcPr>
          <w:p>
            <w:pPr>
              <w:spacing w:after="0"/>
            </w:pPr>
            <w:r>
              <w:rPr>
                <w:b/>
                <w:color w:val="FFFFFF"/>
                <w:sz w:val="19"/>
              </w:rPr>
              <w:t>Notes</w:t>
            </w:r>
          </w:p>
        </w:tc>
      </w:tr>
      <w:tr>
        <w:tc>
          <w:tcPr>
            <w:tcW w:type="dxa" w:w="1701"/>
            <w:tcMar>
              <w:top w:w="70" w:type="dxa"/>
              <w:bottom w:w="70" w:type="dxa"/>
              <w:start w:w="110" w:type="dxa"/>
              <w:end w:w="110" w:type="dxa"/>
            </w:tcMar>
          </w:tcPr>
          <w:p>
            <w:pPr>
              <w:spacing w:after="0"/>
            </w:pPr>
            <w:r>
              <w:rPr>
                <w:sz w:val="19"/>
              </w:rPr>
              <w:t>users</w:t>
            </w:r>
          </w:p>
        </w:tc>
        <w:tc>
          <w:tcPr>
            <w:tcW w:type="dxa" w:w="4195"/>
            <w:tcMar>
              <w:top w:w="70" w:type="dxa"/>
              <w:bottom w:w="70" w:type="dxa"/>
              <w:start w:w="110" w:type="dxa"/>
              <w:end w:w="110" w:type="dxa"/>
            </w:tcMar>
          </w:tcPr>
          <w:p>
            <w:pPr>
              <w:spacing w:after="0"/>
            </w:pPr>
            <w:r>
              <w:rPr>
                <w:sz w:val="19"/>
              </w:rPr>
              <w:t>id, username, password_hash, role, bio</w:t>
            </w:r>
          </w:p>
        </w:tc>
        <w:tc>
          <w:tcPr>
            <w:tcW w:type="dxa" w:w="3175"/>
            <w:tcMar>
              <w:top w:w="70" w:type="dxa"/>
              <w:bottom w:w="70" w:type="dxa"/>
              <w:start w:w="110" w:type="dxa"/>
              <w:end w:w="110" w:type="dxa"/>
            </w:tcMar>
          </w:tcPr>
          <w:p>
            <w:pPr>
              <w:spacing w:after="0"/>
            </w:pPr>
            <w:r>
              <w:rPr>
                <w:sz w:val="19"/>
              </w:rPr>
              <w:t>username UNIQUE; hash is bcrypt</w:t>
            </w:r>
          </w:p>
        </w:tc>
      </w:tr>
      <w:tr>
        <w:tc>
          <w:tcPr>
            <w:tcW w:type="dxa" w:w="1701"/>
            <w:tcMar>
              <w:top w:w="70" w:type="dxa"/>
              <w:bottom w:w="70" w:type="dxa"/>
              <w:start w:w="110" w:type="dxa"/>
              <w:end w:w="110" w:type="dxa"/>
            </w:tcMar>
            <w:shd w:val="clear" w:color="auto" w:fill="F2F6FB"/>
          </w:tcPr>
          <w:p>
            <w:pPr>
              <w:spacing w:after="0"/>
            </w:pPr>
            <w:r>
              <w:rPr>
                <w:sz w:val="19"/>
              </w:rPr>
              <w:t>notes</w:t>
            </w:r>
          </w:p>
        </w:tc>
        <w:tc>
          <w:tcPr>
            <w:tcW w:type="dxa" w:w="4195"/>
            <w:tcMar>
              <w:top w:w="70" w:type="dxa"/>
              <w:bottom w:w="70" w:type="dxa"/>
              <w:start w:w="110" w:type="dxa"/>
              <w:end w:w="110" w:type="dxa"/>
            </w:tcMar>
            <w:shd w:val="clear" w:color="auto" w:fill="F2F6FB"/>
          </w:tcPr>
          <w:p>
            <w:pPr>
              <w:spacing w:after="0"/>
            </w:pPr>
            <w:r>
              <w:rPr>
                <w:sz w:val="19"/>
              </w:rPr>
              <w:t>id, user_id, title, content, created_at</w:t>
            </w:r>
          </w:p>
        </w:tc>
        <w:tc>
          <w:tcPr>
            <w:tcW w:type="dxa" w:w="3175"/>
            <w:tcMar>
              <w:top w:w="70" w:type="dxa"/>
              <w:bottom w:w="70" w:type="dxa"/>
              <w:start w:w="110" w:type="dxa"/>
              <w:end w:w="110" w:type="dxa"/>
            </w:tcMar>
            <w:shd w:val="clear" w:color="auto" w:fill="F2F6FB"/>
          </w:tcPr>
          <w:p>
            <w:pPr>
              <w:spacing w:after="0"/>
            </w:pPr>
            <w:r>
              <w:rPr>
                <w:sz w:val="19"/>
              </w:rPr>
              <w:t>foreign key to users; indexed by user_id</w:t>
            </w:r>
          </w:p>
        </w:tc>
      </w:tr>
    </w:tbl>
    <w:p>
      <w:pPr>
        <w:spacing w:after="40"/>
      </w:pPr>
    </w:p>
    <w:p>
      <w:pPr>
        <w:keepNext/>
        <w:spacing w:before="240" w:after="100"/>
      </w:pPr>
      <w:r>
        <w:rPr>
          <w:b/>
          <w:color w:val="2E75B6"/>
          <w:sz w:val="26"/>
        </w:rPr>
        <w:t>4.4 Example requests</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curl -s -X POST http://127.0.0.1:5000/auth/login \</w:t>
        <w:br/>
      </w:r>
      <w:r>
        <w:rPr>
          <w:rFonts w:ascii="Consolas" w:hAnsi="Consolas"/>
          <w:color w:val="1A1A1A"/>
          <w:sz w:val="17"/>
        </w:rPr>
        <w:t xml:space="preserve">  -H "Content-Type: application/json" \</w:t>
        <w:br/>
      </w:r>
      <w:r>
        <w:rPr>
          <w:rFonts w:ascii="Consolas" w:hAnsi="Consolas"/>
          <w:color w:val="1A1A1A"/>
          <w:sz w:val="17"/>
        </w:rPr>
        <w:t xml:space="preserve">  -d '{"username":"alice","password":"ChangeMe#2024"}'</w:t>
        <w:br/>
      </w:r>
      <w:r>
        <w:rPr>
          <w:rFonts w:ascii="Consolas" w:hAnsi="Consolas"/>
          <w:color w:val="1A1A1A"/>
          <w:sz w:val="17"/>
        </w:rPr>
        <w:br/>
      </w:r>
      <w:r>
        <w:rPr>
          <w:rFonts w:ascii="Consolas" w:hAnsi="Consolas"/>
          <w:color w:val="1A1A1A"/>
          <w:sz w:val="17"/>
        </w:rPr>
        <w:t>TOKEN="&lt;access_token&gt;"</w:t>
        <w:br/>
      </w:r>
      <w:r>
        <w:rPr>
          <w:rFonts w:ascii="Consolas" w:hAnsi="Consolas"/>
          <w:color w:val="1A1A1A"/>
          <w:sz w:val="17"/>
        </w:rPr>
        <w:t>curl -s http://127.0.0.1:5000/api/data -H "Authorization: Bearer $TOKEN"</w:t>
        <w:br/>
      </w:r>
      <w:r>
        <w:rPr>
          <w:rFonts w:ascii="Consolas" w:hAnsi="Consolas"/>
          <w:color w:val="1A1A1A"/>
          <w:sz w:val="17"/>
        </w:rPr>
        <w:br/>
      </w:r>
      <w:r>
        <w:rPr>
          <w:rFonts w:ascii="Consolas" w:hAnsi="Consolas"/>
          <w:color w:val="1A1A1A"/>
          <w:sz w:val="17"/>
        </w:rPr>
        <w:t>curl -s -X POST http://127.0.0.1:5000/api/notes \</w:t>
        <w:br/>
      </w:r>
      <w:r>
        <w:rPr>
          <w:rFonts w:ascii="Consolas" w:hAnsi="Consolas"/>
          <w:color w:val="1A1A1A"/>
          <w:sz w:val="17"/>
        </w:rPr>
        <w:t xml:space="preserve">  -H "Authorization: Bearer $TOKEN" -H "Content-Type: application/json" \</w:t>
        <w:br/>
      </w:r>
      <w:r>
        <w:rPr>
          <w:rFonts w:ascii="Consolas" w:hAnsi="Consolas"/>
          <w:color w:val="1A1A1A"/>
          <w:sz w:val="17"/>
        </w:rPr>
        <w:t xml:space="preserve">  -d '{"title":"Lab notes","content":"Prepared statements everywhere."}'</w:t>
      </w:r>
    </w:p>
    <w:p>
      <w:pPr>
        <w:keepNext/>
        <w:spacing w:before="360" w:after="160"/>
        <w:pBdr>
          <w:bottom w:val="single" w:sz="8" w:space="4" w:color="1F3864"/>
        </w:pBdr>
      </w:pPr>
      <w:r>
        <w:rPr>
          <w:b/>
          <w:color w:val="1F3864"/>
          <w:sz w:val="32"/>
        </w:rPr>
        <w:t>5. Security Measures</w:t>
      </w:r>
    </w:p>
    <w:p>
      <w:pPr>
        <w:keepNext/>
        <w:spacing w:before="240" w:after="100"/>
      </w:pPr>
      <w:r>
        <w:rPr>
          <w:b/>
          <w:color w:val="2E75B6"/>
          <w:sz w:val="26"/>
        </w:rPr>
        <w:t>5.1 SQL injection protection</w:t>
      </w:r>
    </w:p>
    <w:p>
      <w:pPr>
        <w:spacing w:after="120"/>
      </w:pPr>
      <w:r>
        <w:rPr>
          <w:i w:val="0"/>
        </w:rPr>
        <w:t>Every SQL statement is a static string with ? placeholders, and user input is passed as a bound parameter. No query is assembled by concatenation or f-strings, which removes the parser-level confusion that SQL injection relies on. The optional search filter is parameterized as well; even the % wildcards belong to the bound value.</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db.execute(</w:t>
        <w:br/>
      </w:r>
      <w:r>
        <w:rPr>
          <w:rFonts w:ascii="Consolas" w:hAnsi="Consolas"/>
          <w:color w:val="1A1A1A"/>
          <w:sz w:val="17"/>
        </w:rPr>
        <w:t xml:space="preserve">    "SELECT id, username, password_hash, role, bio "</w:t>
        <w:br/>
      </w:r>
      <w:r>
        <w:rPr>
          <w:rFonts w:ascii="Consolas" w:hAnsi="Consolas"/>
          <w:color w:val="1A1A1A"/>
          <w:sz w:val="17"/>
        </w:rPr>
        <w:t xml:space="preserve">    "FROM users WHERE username = ?",</w:t>
        <w:br/>
      </w:r>
      <w:r>
        <w:rPr>
          <w:rFonts w:ascii="Consolas" w:hAnsi="Consolas"/>
          <w:color w:val="1A1A1A"/>
          <w:sz w:val="17"/>
        </w:rPr>
        <w:t xml:space="preserve">    (username,),</w:t>
        <w:br/>
      </w:r>
      <w:r>
        <w:rPr>
          <w:rFonts w:ascii="Consolas" w:hAnsi="Consolas"/>
          <w:color w:val="1A1A1A"/>
          <w:sz w:val="17"/>
        </w:rPr>
        <w:t>)</w:t>
      </w:r>
    </w:p>
    <w:p>
      <w:pPr>
        <w:spacing w:after="120"/>
      </w:pPr>
      <w:r>
        <w:rPr>
          <w:i w:val="0"/>
        </w:rPr>
        <w:t>Tests send ' OR '1'='1, alice'--, '; DROP TABLE users; -- and UNION-based payloads to both the login and the search parameter. Every attempt fails (401 or zero rows), and a legitimate login still succeeds afterwards, proving the schema was not altered.</w:t>
      </w:r>
    </w:p>
    <w:p>
      <w:pPr>
        <w:keepNext/>
        <w:spacing w:before="240" w:after="100"/>
      </w:pPr>
      <w:r>
        <w:rPr>
          <w:b/>
          <w:color w:val="2E75B6"/>
          <w:sz w:val="26"/>
        </w:rPr>
        <w:t>5.2 XSS protection</w:t>
      </w:r>
    </w:p>
    <w:p>
      <w:pPr>
        <w:spacing w:after="120"/>
      </w:pPr>
      <w:r>
        <w:rPr>
          <w:i w:val="0"/>
        </w:rPr>
        <w:t>All user-controlled text is HTML-escaped when it is serialized, so &lt;script&gt;alert(1)&lt;/script&gt; leaves the API as &amp;lt;script&amp;gt;alert(1)&amp;lt;/script&amp;gt;. The database keeps the original text; only the representation is encoded. This follows the output-encoding pattern required by the assignment and works together with the application/json content type, a restrictive Content-Security-Policy and nosniff.</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def escape_text(value: object) -&gt; str:</w:t>
        <w:br/>
      </w:r>
      <w:r>
        <w:rPr>
          <w:rFonts w:ascii="Consolas" w:hAnsi="Consolas"/>
          <w:color w:val="1A1A1A"/>
          <w:sz w:val="17"/>
        </w:rPr>
        <w:t xml:space="preserve">    if not isinstance(value, str):</w:t>
        <w:br/>
      </w:r>
      <w:r>
        <w:rPr>
          <w:rFonts w:ascii="Consolas" w:hAnsi="Consolas"/>
          <w:color w:val="1A1A1A"/>
          <w:sz w:val="17"/>
        </w:rPr>
        <w:t xml:space="preserve">        return ""</w:t>
        <w:br/>
      </w:r>
      <w:r>
        <w:rPr>
          <w:rFonts w:ascii="Consolas" w:hAnsi="Consolas"/>
          <w:color w:val="1A1A1A"/>
          <w:sz w:val="17"/>
        </w:rPr>
        <w:t xml:space="preserve">    return html.escape(value, quote=True)</w:t>
      </w:r>
    </w:p>
    <w:p>
      <w:pPr>
        <w:spacing w:after="120"/>
      </w:pPr>
      <w:r>
        <w:rPr>
          <w:i w:val="0"/>
        </w:rPr>
        <w:t>Automated tests create notes containing &lt;script&gt; and &lt;img onerror&gt; payloads and assert that the raw tags never appear in the create or list responses while the escaped form does.</w:t>
      </w:r>
    </w:p>
    <w:p>
      <w:pPr>
        <w:keepNext/>
        <w:spacing w:before="240" w:after="100"/>
      </w:pPr>
      <w:r>
        <w:rPr>
          <w:b/>
          <w:color w:val="2E75B6"/>
          <w:sz w:val="26"/>
        </w:rPr>
        <w:t>5.3 Authentication and password storage</w:t>
      </w:r>
    </w:p>
    <w:p>
      <w:pPr>
        <w:pStyle w:val="ListBullet"/>
        <w:spacing w:after="60"/>
      </w:pPr>
      <w:r>
        <w:rPr>
          <w:b/>
        </w:rPr>
        <w:t xml:space="preserve">Passwords — </w:t>
      </w:r>
      <w:r>
        <w:t>bcrypt with a random salt and cost 12; passwords longer than 72 bytes are rejected; plaintext is never stored or logged.</w:t>
      </w:r>
    </w:p>
    <w:p>
      <w:pPr>
        <w:pStyle w:val="ListBullet"/>
        <w:spacing w:after="60"/>
      </w:pPr>
      <w:r>
        <w:rPr>
          <w:b/>
        </w:rPr>
        <w:t xml:space="preserve">JWT — </w:t>
      </w:r>
      <w:r>
        <w:t>HS256 with a secret of at least 32 characters, one-hour lifetime, and pinned verification (alg: none and algorithm confusion are rejected).</w:t>
      </w:r>
    </w:p>
    <w:p>
      <w:pPr>
        <w:pStyle w:val="ListBullet"/>
        <w:spacing w:after="60"/>
      </w:pPr>
      <w:r>
        <w:rPr>
          <w:b/>
        </w:rPr>
        <w:t xml:space="preserve">Middleware — </w:t>
      </w:r>
      <w:r>
        <w:t>the token is verified on every protected request, the subject is resolved to an existing account, and any failure returns 401.</w:t>
      </w:r>
    </w:p>
    <w:p>
      <w:pPr>
        <w:pStyle w:val="ListBullet"/>
        <w:spacing w:after="60"/>
      </w:pPr>
      <w:r>
        <w:rPr>
          <w:b/>
        </w:rPr>
        <w:t xml:space="preserve">Enumeration — </w:t>
      </w:r>
      <w:r>
        <w:t>unknown user and wrong password produce the same response; a dummy bcrypt check equalizes timing.</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jwt.decode(</w:t>
        <w:br/>
      </w:r>
      <w:r>
        <w:rPr>
          <w:rFonts w:ascii="Consolas" w:hAnsi="Consolas"/>
          <w:color w:val="1A1A1A"/>
          <w:sz w:val="17"/>
        </w:rPr>
        <w:t xml:space="preserve">    token,</w:t>
        <w:br/>
      </w:r>
      <w:r>
        <w:rPr>
          <w:rFonts w:ascii="Consolas" w:hAnsi="Consolas"/>
          <w:color w:val="1A1A1A"/>
          <w:sz w:val="17"/>
        </w:rPr>
        <w:t xml:space="preserve">    current_app.config["JWT_SECRET"],</w:t>
        <w:br/>
      </w:r>
      <w:r>
        <w:rPr>
          <w:rFonts w:ascii="Consolas" w:hAnsi="Consolas"/>
          <w:color w:val="1A1A1A"/>
          <w:sz w:val="17"/>
        </w:rPr>
        <w:t xml:space="preserve">    algorithms=["HS256"],</w:t>
        <w:br/>
      </w:r>
      <w:r>
        <w:rPr>
          <w:rFonts w:ascii="Consolas" w:hAnsi="Consolas"/>
          <w:color w:val="1A1A1A"/>
          <w:sz w:val="17"/>
        </w:rPr>
        <w:t xml:space="preserve">    options={"require": ["exp", "iat", "sub"]},</w:t>
        <w:br/>
      </w:r>
      <w:r>
        <w:rPr>
          <w:rFonts w:ascii="Consolas" w:hAnsi="Consolas"/>
          <w:color w:val="1A1A1A"/>
          <w:sz w:val="17"/>
        </w:rPr>
        <w:t>)</w:t>
      </w:r>
    </w:p>
    <w:p>
      <w:pPr>
        <w:keepNext/>
        <w:spacing w:before="240" w:after="100"/>
      </w:pPr>
      <w:r>
        <w:rPr>
          <w:b/>
          <w:color w:val="2E75B6"/>
          <w:sz w:val="26"/>
        </w:rPr>
        <w:t>5.4 Additional controls</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2268"/>
            <w:shd w:val="clear" w:color="auto" w:fill="1F3864"/>
            <w:tcMar>
              <w:top w:w="70" w:type="dxa"/>
              <w:bottom w:w="70" w:type="dxa"/>
              <w:start w:w="110" w:type="dxa"/>
              <w:end w:w="110" w:type="dxa"/>
            </w:tcMar>
          </w:tcPr>
          <w:p>
            <w:pPr>
              <w:spacing w:after="0"/>
            </w:pPr>
            <w:r>
              <w:rPr>
                <w:b/>
                <w:color w:val="FFFFFF"/>
                <w:sz w:val="19"/>
              </w:rPr>
              <w:t>Control</w:t>
            </w:r>
          </w:p>
        </w:tc>
        <w:tc>
          <w:tcPr>
            <w:tcW w:type="dxa" w:w="7030"/>
            <w:shd w:val="clear" w:color="auto" w:fill="1F3864"/>
            <w:tcMar>
              <w:top w:w="70" w:type="dxa"/>
              <w:bottom w:w="70" w:type="dxa"/>
              <w:start w:w="110" w:type="dxa"/>
              <w:end w:w="110" w:type="dxa"/>
            </w:tcMar>
          </w:tcPr>
          <w:p>
            <w:pPr>
              <w:spacing w:after="0"/>
            </w:pPr>
            <w:r>
              <w:rPr>
                <w:b/>
                <w:color w:val="FFFFFF"/>
                <w:sz w:val="19"/>
              </w:rPr>
              <w:t>Implementation</w:t>
            </w:r>
          </w:p>
        </w:tc>
      </w:tr>
      <w:tr>
        <w:tc>
          <w:tcPr>
            <w:tcW w:type="dxa" w:w="2268"/>
            <w:tcMar>
              <w:top w:w="70" w:type="dxa"/>
              <w:bottom w:w="70" w:type="dxa"/>
              <w:start w:w="110" w:type="dxa"/>
              <w:end w:w="110" w:type="dxa"/>
            </w:tcMar>
          </w:tcPr>
          <w:p>
            <w:pPr>
              <w:spacing w:after="0"/>
            </w:pPr>
            <w:r>
              <w:rPr>
                <w:sz w:val="19"/>
              </w:rPr>
              <w:t>Secret management</w:t>
            </w:r>
          </w:p>
        </w:tc>
        <w:tc>
          <w:tcPr>
            <w:tcW w:type="dxa" w:w="7030"/>
            <w:tcMar>
              <w:top w:w="70" w:type="dxa"/>
              <w:bottom w:w="70" w:type="dxa"/>
              <w:start w:w="110" w:type="dxa"/>
              <w:end w:w="110" w:type="dxa"/>
            </w:tcMar>
          </w:tcPr>
          <w:p>
            <w:pPr>
              <w:spacing w:after="0"/>
            </w:pPr>
            <w:r>
              <w:rPr>
                <w:sz w:val="19"/>
              </w:rPr>
              <w:t>JWT_SECRET and SEED_PASSWORD come from the environment; the app refuses to start without a 32+ character secret</w:t>
            </w:r>
          </w:p>
        </w:tc>
      </w:tr>
      <w:tr>
        <w:tc>
          <w:tcPr>
            <w:tcW w:type="dxa" w:w="2268"/>
            <w:tcMar>
              <w:top w:w="70" w:type="dxa"/>
              <w:bottom w:w="70" w:type="dxa"/>
              <w:start w:w="110" w:type="dxa"/>
              <w:end w:w="110" w:type="dxa"/>
            </w:tcMar>
            <w:shd w:val="clear" w:color="auto" w:fill="F2F6FB"/>
          </w:tcPr>
          <w:p>
            <w:pPr>
              <w:spacing w:after="0"/>
            </w:pPr>
            <w:r>
              <w:rPr>
                <w:sz w:val="19"/>
              </w:rPr>
              <w:t>Request size</w:t>
            </w:r>
          </w:p>
        </w:tc>
        <w:tc>
          <w:tcPr>
            <w:tcW w:type="dxa" w:w="7030"/>
            <w:tcMar>
              <w:top w:w="70" w:type="dxa"/>
              <w:bottom w:w="70" w:type="dxa"/>
              <w:start w:w="110" w:type="dxa"/>
              <w:end w:w="110" w:type="dxa"/>
            </w:tcMar>
            <w:shd w:val="clear" w:color="auto" w:fill="F2F6FB"/>
          </w:tcPr>
          <w:p>
            <w:pPr>
              <w:spacing w:after="0"/>
            </w:pPr>
            <w:r>
              <w:rPr>
                <w:sz w:val="19"/>
              </w:rPr>
              <w:t>MAX_CONTENT_LENGTH = 16 KiB, returns JSON 413</w:t>
            </w:r>
          </w:p>
        </w:tc>
      </w:tr>
      <w:tr>
        <w:tc>
          <w:tcPr>
            <w:tcW w:type="dxa" w:w="2268"/>
            <w:tcMar>
              <w:top w:w="70" w:type="dxa"/>
              <w:bottom w:w="70" w:type="dxa"/>
              <w:start w:w="110" w:type="dxa"/>
              <w:end w:w="110" w:type="dxa"/>
            </w:tcMar>
          </w:tcPr>
          <w:p>
            <w:pPr>
              <w:spacing w:after="0"/>
            </w:pPr>
            <w:r>
              <w:rPr>
                <w:sz w:val="19"/>
              </w:rPr>
              <w:t>Input validation</w:t>
            </w:r>
          </w:p>
        </w:tc>
        <w:tc>
          <w:tcPr>
            <w:tcW w:type="dxa" w:w="7030"/>
            <w:tcMar>
              <w:top w:w="70" w:type="dxa"/>
              <w:bottom w:w="70" w:type="dxa"/>
              <w:start w:w="110" w:type="dxa"/>
              <w:end w:w="110" w:type="dxa"/>
            </w:tcMar>
          </w:tcPr>
          <w:p>
            <w:pPr>
              <w:spacing w:after="0"/>
            </w:pPr>
            <w:r>
              <w:rPr>
                <w:sz w:val="19"/>
              </w:rPr>
              <w:t>types and lengths checked before use (username 64, query 64, title 120, content 5000)</w:t>
            </w:r>
          </w:p>
        </w:tc>
      </w:tr>
      <w:tr>
        <w:tc>
          <w:tcPr>
            <w:tcW w:type="dxa" w:w="2268"/>
            <w:tcMar>
              <w:top w:w="70" w:type="dxa"/>
              <w:bottom w:w="70" w:type="dxa"/>
              <w:start w:w="110" w:type="dxa"/>
              <w:end w:w="110" w:type="dxa"/>
            </w:tcMar>
            <w:shd w:val="clear" w:color="auto" w:fill="F2F6FB"/>
          </w:tcPr>
          <w:p>
            <w:pPr>
              <w:spacing w:after="0"/>
            </w:pPr>
            <w:r>
              <w:rPr>
                <w:sz w:val="19"/>
              </w:rPr>
              <w:t>Error handling</w:t>
            </w:r>
          </w:p>
        </w:tc>
        <w:tc>
          <w:tcPr>
            <w:tcW w:type="dxa" w:w="7030"/>
            <w:tcMar>
              <w:top w:w="70" w:type="dxa"/>
              <w:bottom w:w="70" w:type="dxa"/>
              <w:start w:w="110" w:type="dxa"/>
              <w:end w:w="110" w:type="dxa"/>
            </w:tcMar>
            <w:shd w:val="clear" w:color="auto" w:fill="F2F6FB"/>
          </w:tcPr>
          <w:p>
            <w:pPr>
              <w:spacing w:after="0"/>
            </w:pPr>
            <w:r>
              <w:rPr>
                <w:sz w:val="19"/>
              </w:rPr>
              <w:t>JSON 400/401/404/405/413/500 without stack traces or SQL details</w:t>
            </w:r>
          </w:p>
        </w:tc>
      </w:tr>
      <w:tr>
        <w:tc>
          <w:tcPr>
            <w:tcW w:type="dxa" w:w="2268"/>
            <w:tcMar>
              <w:top w:w="70" w:type="dxa"/>
              <w:bottom w:w="70" w:type="dxa"/>
              <w:start w:w="110" w:type="dxa"/>
              <w:end w:w="110" w:type="dxa"/>
            </w:tcMar>
          </w:tcPr>
          <w:p>
            <w:pPr>
              <w:spacing w:after="0"/>
            </w:pPr>
            <w:r>
              <w:rPr>
                <w:sz w:val="19"/>
              </w:rPr>
              <w:t>Tenant isolation</w:t>
            </w:r>
          </w:p>
        </w:tc>
        <w:tc>
          <w:tcPr>
            <w:tcW w:type="dxa" w:w="7030"/>
            <w:tcMar>
              <w:top w:w="70" w:type="dxa"/>
              <w:bottom w:w="70" w:type="dxa"/>
              <w:start w:w="110" w:type="dxa"/>
              <w:end w:w="110" w:type="dxa"/>
            </w:tcMar>
          </w:tcPr>
          <w:p>
            <w:pPr>
              <w:spacing w:after="0"/>
            </w:pPr>
            <w:r>
              <w:rPr>
                <w:sz w:val="19"/>
              </w:rPr>
              <w:t>notes are filtered by the user_id from the verified token</w:t>
            </w:r>
          </w:p>
        </w:tc>
      </w:tr>
      <w:tr>
        <w:tc>
          <w:tcPr>
            <w:tcW w:type="dxa" w:w="2268"/>
            <w:tcMar>
              <w:top w:w="70" w:type="dxa"/>
              <w:bottom w:w="70" w:type="dxa"/>
              <w:start w:w="110" w:type="dxa"/>
              <w:end w:w="110" w:type="dxa"/>
            </w:tcMar>
            <w:shd w:val="clear" w:color="auto" w:fill="F2F6FB"/>
          </w:tcPr>
          <w:p>
            <w:pPr>
              <w:spacing w:after="0"/>
            </w:pPr>
            <w:r>
              <w:rPr>
                <w:sz w:val="19"/>
              </w:rPr>
              <w:t>Headers</w:t>
            </w:r>
          </w:p>
        </w:tc>
        <w:tc>
          <w:tcPr>
            <w:tcW w:type="dxa" w:w="7030"/>
            <w:tcMar>
              <w:top w:w="70" w:type="dxa"/>
              <w:bottom w:w="70" w:type="dxa"/>
              <w:start w:w="110" w:type="dxa"/>
              <w:end w:w="110" w:type="dxa"/>
            </w:tcMar>
            <w:shd w:val="clear" w:color="auto" w:fill="F2F6FB"/>
          </w:tcPr>
          <w:p>
            <w:pPr>
              <w:spacing w:after="0"/>
            </w:pPr>
            <w:r>
              <w:rPr>
                <w:sz w:val="19"/>
              </w:rPr>
              <w:t>CSP default-src 'none', nosniff, DENY framing, no-referrer, no-store</w:t>
            </w:r>
          </w:p>
        </w:tc>
      </w:tr>
    </w:tbl>
    <w:p>
      <w:pPr>
        <w:spacing w:after="40"/>
      </w:pPr>
    </w:p>
    <w:p>
      <w:pPr>
        <w:keepNext/>
        <w:spacing w:before="240" w:after="100"/>
      </w:pPr>
      <w:r>
        <w:rPr>
          <w:b/>
          <w:color w:val="2E75B6"/>
          <w:sz w:val="26"/>
        </w:rPr>
        <w:t>5.5 Verification</w:t>
      </w:r>
    </w:p>
    <w:p>
      <w:pPr>
        <w:spacing w:after="120"/>
      </w:pPr>
      <w:r>
        <w:rPr>
          <w:i w:val="0"/>
        </w:rPr>
        <w:t>The test suite contains 59 tests across four files. They cover the happy path and the attacks: SQL injection in login and search, stored XSS, missing/expired/tampered/unsigned tokens, deleted users, malformed headers, validation boundaries and security headers.</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2835"/>
            <w:shd w:val="clear" w:color="auto" w:fill="1F3864"/>
            <w:tcMar>
              <w:top w:w="70" w:type="dxa"/>
              <w:bottom w:w="70" w:type="dxa"/>
              <w:start w:w="110" w:type="dxa"/>
              <w:end w:w="110" w:type="dxa"/>
            </w:tcMar>
          </w:tcPr>
          <w:p>
            <w:pPr>
              <w:spacing w:after="0"/>
            </w:pPr>
            <w:r>
              <w:rPr>
                <w:b/>
                <w:color w:val="FFFFFF"/>
                <w:sz w:val="19"/>
              </w:rPr>
              <w:t>Test file</w:t>
            </w:r>
          </w:p>
        </w:tc>
        <w:tc>
          <w:tcPr>
            <w:tcW w:type="dxa" w:w="5102"/>
            <w:shd w:val="clear" w:color="auto" w:fill="1F3864"/>
            <w:tcMar>
              <w:top w:w="70" w:type="dxa"/>
              <w:bottom w:w="70" w:type="dxa"/>
              <w:start w:w="110" w:type="dxa"/>
              <w:end w:w="110" w:type="dxa"/>
            </w:tcMar>
          </w:tcPr>
          <w:p>
            <w:pPr>
              <w:spacing w:after="0"/>
            </w:pPr>
            <w:r>
              <w:rPr>
                <w:b/>
                <w:color w:val="FFFFFF"/>
                <w:sz w:val="19"/>
              </w:rPr>
              <w:t>Focus</w:t>
            </w:r>
          </w:p>
        </w:tc>
        <w:tc>
          <w:tcPr>
            <w:tcW w:type="dxa" w:w="1361"/>
            <w:shd w:val="clear" w:color="auto" w:fill="1F3864"/>
            <w:tcMar>
              <w:top w:w="70" w:type="dxa"/>
              <w:bottom w:w="70" w:type="dxa"/>
              <w:start w:w="110" w:type="dxa"/>
              <w:end w:w="110" w:type="dxa"/>
            </w:tcMar>
          </w:tcPr>
          <w:p>
            <w:pPr>
              <w:spacing w:after="0"/>
            </w:pPr>
            <w:r>
              <w:rPr>
                <w:b/>
                <w:color w:val="FFFFFF"/>
                <w:sz w:val="19"/>
              </w:rPr>
              <w:t>Tests</w:t>
            </w:r>
          </w:p>
        </w:tc>
      </w:tr>
      <w:tr>
        <w:tc>
          <w:tcPr>
            <w:tcW w:type="dxa" w:w="2835"/>
            <w:tcMar>
              <w:top w:w="70" w:type="dxa"/>
              <w:bottom w:w="70" w:type="dxa"/>
              <w:start w:w="110" w:type="dxa"/>
              <w:end w:w="110" w:type="dxa"/>
            </w:tcMar>
          </w:tcPr>
          <w:p>
            <w:pPr>
              <w:spacing w:after="0"/>
            </w:pPr>
            <w:r>
              <w:rPr>
                <w:sz w:val="19"/>
              </w:rPr>
              <w:t>tests/test_auth.py</w:t>
            </w:r>
          </w:p>
        </w:tc>
        <w:tc>
          <w:tcPr>
            <w:tcW w:type="dxa" w:w="5102"/>
            <w:tcMar>
              <w:top w:w="70" w:type="dxa"/>
              <w:bottom w:w="70" w:type="dxa"/>
              <w:start w:w="110" w:type="dxa"/>
              <w:end w:w="110" w:type="dxa"/>
            </w:tcMar>
          </w:tcPr>
          <w:p>
            <w:pPr>
              <w:spacing w:after="0"/>
            </w:pPr>
            <w:r>
              <w:rPr>
                <w:sz w:val="19"/>
              </w:rPr>
              <w:t>login, validation, JWT attacks, deleted user</w:t>
            </w:r>
          </w:p>
        </w:tc>
        <w:tc>
          <w:tcPr>
            <w:tcW w:type="dxa" w:w="1361"/>
            <w:tcMar>
              <w:top w:w="70" w:type="dxa"/>
              <w:bottom w:w="70" w:type="dxa"/>
              <w:start w:w="110" w:type="dxa"/>
              <w:end w:w="110" w:type="dxa"/>
            </w:tcMar>
          </w:tcPr>
          <w:p>
            <w:pPr>
              <w:spacing w:after="0"/>
            </w:pPr>
            <w:r>
              <w:rPr>
                <w:sz w:val="19"/>
              </w:rPr>
              <w:t>27</w:t>
            </w:r>
          </w:p>
        </w:tc>
      </w:tr>
      <w:tr>
        <w:tc>
          <w:tcPr>
            <w:tcW w:type="dxa" w:w="2835"/>
            <w:tcMar>
              <w:top w:w="70" w:type="dxa"/>
              <w:bottom w:w="70" w:type="dxa"/>
              <w:start w:w="110" w:type="dxa"/>
              <w:end w:w="110" w:type="dxa"/>
            </w:tcMar>
            <w:shd w:val="clear" w:color="auto" w:fill="F2F6FB"/>
          </w:tcPr>
          <w:p>
            <w:pPr>
              <w:spacing w:after="0"/>
            </w:pPr>
            <w:r>
              <w:rPr>
                <w:sz w:val="19"/>
              </w:rPr>
              <w:t>tests/test_data.py</w:t>
            </w:r>
          </w:p>
        </w:tc>
        <w:tc>
          <w:tcPr>
            <w:tcW w:type="dxa" w:w="5102"/>
            <w:tcMar>
              <w:top w:w="70" w:type="dxa"/>
              <w:bottom w:w="70" w:type="dxa"/>
              <w:start w:w="110" w:type="dxa"/>
              <w:end w:w="110" w:type="dxa"/>
            </w:tcMar>
            <w:shd w:val="clear" w:color="auto" w:fill="F2F6FB"/>
          </w:tcPr>
          <w:p>
            <w:pPr>
              <w:spacing w:after="0"/>
            </w:pPr>
            <w:r>
              <w:rPr>
                <w:sz w:val="19"/>
              </w:rPr>
              <w:t>access control, data exposure, SQLi-safe search</w:t>
            </w:r>
          </w:p>
        </w:tc>
        <w:tc>
          <w:tcPr>
            <w:tcW w:type="dxa" w:w="1361"/>
            <w:tcMar>
              <w:top w:w="70" w:type="dxa"/>
              <w:bottom w:w="70" w:type="dxa"/>
              <w:start w:w="110" w:type="dxa"/>
              <w:end w:w="110" w:type="dxa"/>
            </w:tcMar>
            <w:shd w:val="clear" w:color="auto" w:fill="F2F6FB"/>
          </w:tcPr>
          <w:p>
            <w:pPr>
              <w:spacing w:after="0"/>
            </w:pPr>
            <w:r>
              <w:rPr>
                <w:sz w:val="19"/>
              </w:rPr>
              <w:t>8</w:t>
            </w:r>
          </w:p>
        </w:tc>
      </w:tr>
      <w:tr>
        <w:tc>
          <w:tcPr>
            <w:tcW w:type="dxa" w:w="2835"/>
            <w:tcMar>
              <w:top w:w="70" w:type="dxa"/>
              <w:bottom w:w="70" w:type="dxa"/>
              <w:start w:w="110" w:type="dxa"/>
              <w:end w:w="110" w:type="dxa"/>
            </w:tcMar>
          </w:tcPr>
          <w:p>
            <w:pPr>
              <w:spacing w:after="0"/>
            </w:pPr>
            <w:r>
              <w:rPr>
                <w:sz w:val="19"/>
              </w:rPr>
              <w:t>tests/test_notes.py</w:t>
            </w:r>
          </w:p>
        </w:tc>
        <w:tc>
          <w:tcPr>
            <w:tcW w:type="dxa" w:w="5102"/>
            <w:tcMar>
              <w:top w:w="70" w:type="dxa"/>
              <w:bottom w:w="70" w:type="dxa"/>
              <w:start w:w="110" w:type="dxa"/>
              <w:end w:w="110" w:type="dxa"/>
            </w:tcMar>
          </w:tcPr>
          <w:p>
            <w:pPr>
              <w:spacing w:after="0"/>
            </w:pPr>
            <w:r>
              <w:rPr>
                <w:sz w:val="19"/>
              </w:rPr>
              <w:t>XSS escaping, isolation, SQLi in content</w:t>
            </w:r>
          </w:p>
        </w:tc>
        <w:tc>
          <w:tcPr>
            <w:tcW w:type="dxa" w:w="1361"/>
            <w:tcMar>
              <w:top w:w="70" w:type="dxa"/>
              <w:bottom w:w="70" w:type="dxa"/>
              <w:start w:w="110" w:type="dxa"/>
              <w:end w:w="110" w:type="dxa"/>
            </w:tcMar>
          </w:tcPr>
          <w:p>
            <w:pPr>
              <w:spacing w:after="0"/>
            </w:pPr>
            <w:r>
              <w:rPr>
                <w:sz w:val="19"/>
              </w:rPr>
              <w:t>16</w:t>
            </w:r>
          </w:p>
        </w:tc>
      </w:tr>
      <w:tr>
        <w:tc>
          <w:tcPr>
            <w:tcW w:type="dxa" w:w="2835"/>
            <w:tcMar>
              <w:top w:w="70" w:type="dxa"/>
              <w:bottom w:w="70" w:type="dxa"/>
              <w:start w:w="110" w:type="dxa"/>
              <w:end w:w="110" w:type="dxa"/>
            </w:tcMar>
            <w:shd w:val="clear" w:color="auto" w:fill="F2F6FB"/>
          </w:tcPr>
          <w:p>
            <w:pPr>
              <w:spacing w:after="0"/>
            </w:pPr>
            <w:r>
              <w:rPr>
                <w:sz w:val="19"/>
              </w:rPr>
              <w:t>tests/test_security.py</w:t>
            </w:r>
          </w:p>
        </w:tc>
        <w:tc>
          <w:tcPr>
            <w:tcW w:type="dxa" w:w="5102"/>
            <w:tcMar>
              <w:top w:w="70" w:type="dxa"/>
              <w:bottom w:w="70" w:type="dxa"/>
              <w:start w:w="110" w:type="dxa"/>
              <w:end w:w="110" w:type="dxa"/>
            </w:tcMar>
            <w:shd w:val="clear" w:color="auto" w:fill="F2F6FB"/>
          </w:tcPr>
          <w:p>
            <w:pPr>
              <w:spacing w:after="0"/>
            </w:pPr>
            <w:r>
              <w:rPr>
                <w:sz w:val="19"/>
              </w:rPr>
              <w:t>headers, bcrypt storage, JSON errors, size limit</w:t>
            </w:r>
          </w:p>
        </w:tc>
        <w:tc>
          <w:tcPr>
            <w:tcW w:type="dxa" w:w="1361"/>
            <w:tcMar>
              <w:top w:w="70" w:type="dxa"/>
              <w:bottom w:w="70" w:type="dxa"/>
              <w:start w:w="110" w:type="dxa"/>
              <w:end w:w="110" w:type="dxa"/>
            </w:tcMar>
            <w:shd w:val="clear" w:color="auto" w:fill="F2F6FB"/>
          </w:tcPr>
          <w:p>
            <w:pPr>
              <w:spacing w:after="0"/>
            </w:pPr>
            <w:r>
              <w:rPr>
                <w:sz w:val="19"/>
              </w:rPr>
              <w:t>8</w:t>
            </w:r>
          </w:p>
        </w:tc>
      </w:tr>
    </w:tbl>
    <w:p>
      <w:pPr>
        <w:spacing w:after="40"/>
      </w:pP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 python -m pytest</w:t>
        <w:br/>
      </w:r>
      <w:r>
        <w:rPr>
          <w:rFonts w:ascii="Consolas" w:hAnsi="Consolas"/>
          <w:color w:val="1A1A1A"/>
          <w:sz w:val="17"/>
        </w:rPr>
        <w:t>59 passed in 1.79s</w:t>
        <w:br/>
      </w:r>
      <w:r>
        <w:rPr>
          <w:rFonts w:ascii="Consolas" w:hAnsi="Consolas"/>
          <w:color w:val="1A1A1A"/>
          <w:sz w:val="17"/>
        </w:rPr>
        <w:br/>
      </w:r>
      <w:r>
        <w:rPr>
          <w:rFonts w:ascii="Consolas" w:hAnsi="Consolas"/>
          <w:color w:val="1A1A1A"/>
          <w:sz w:val="17"/>
        </w:rPr>
        <w:t>$ python -m bandit -r app -f txt</w:t>
        <w:br/>
      </w:r>
      <w:r>
        <w:rPr>
          <w:rFonts w:ascii="Consolas" w:hAnsi="Consolas"/>
          <w:color w:val="1A1A1A"/>
          <w:sz w:val="17"/>
        </w:rPr>
        <w:t>No issues identified.</w:t>
        <w:br/>
      </w:r>
      <w:r>
        <w:rPr>
          <w:rFonts w:ascii="Consolas" w:hAnsi="Consolas"/>
          <w:color w:val="1A1A1A"/>
          <w:sz w:val="17"/>
        </w:rPr>
        <w:br/>
      </w:r>
      <w:r>
        <w:rPr>
          <w:rFonts w:ascii="Consolas" w:hAnsi="Consolas"/>
          <w:color w:val="1A1A1A"/>
          <w:sz w:val="17"/>
        </w:rPr>
        <w:t>$ python -m pip_audit --desc</w:t>
        <w:br/>
      </w:r>
      <w:r>
        <w:rPr>
          <w:rFonts w:ascii="Consolas" w:hAnsi="Consolas"/>
          <w:color w:val="1A1A1A"/>
          <w:sz w:val="17"/>
        </w:rPr>
        <w:t>No known vulnerabilities found</w:t>
      </w:r>
    </w:p>
    <w:p>
      <w:pPr>
        <w:spacing w:after="120"/>
      </w:pPr>
      <w:r>
        <w:rPr>
          <w:i w:val="0"/>
        </w:rPr>
        <w:t>A live smoke test additionally exercised the running server over HTTP: 13 of 13 checks passed, including the 401 without a token, successful login, rejected SQLi login, escaped XSS payload and rejected unauthenticated note listing.</w:t>
      </w:r>
    </w:p>
    <w:p>
      <w:pPr>
        <w:keepNext/>
        <w:spacing w:before="360" w:after="160"/>
        <w:pBdr>
          <w:bottom w:val="single" w:sz="8" w:space="4" w:color="1F3864"/>
        </w:pBdr>
      </w:pPr>
      <w:r>
        <w:rPr>
          <w:b/>
          <w:color w:val="1F3864"/>
          <w:sz w:val="32"/>
        </w:rPr>
        <w:t>6. CI/CD Pipeline</w:t>
      </w:r>
    </w:p>
    <w:p>
      <w:pPr>
        <w:spacing w:after="120"/>
      </w:pPr>
      <w:r>
        <w:rPr>
          <w:i w:val="0"/>
        </w:rPr>
        <w:t>The workflow .github/workflows/ci.yml runs on every push to any branch and on every pull request. It has three jobs, all on Python 3.12: test, sast and sca. The two security jobs depend on the test job, so a broken build is not scanned and a failing scanner blocks the pipeline.</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247"/>
            <w:shd w:val="clear" w:color="auto" w:fill="1F3864"/>
            <w:tcMar>
              <w:top w:w="70" w:type="dxa"/>
              <w:bottom w:w="70" w:type="dxa"/>
              <w:start w:w="110" w:type="dxa"/>
              <w:end w:w="110" w:type="dxa"/>
            </w:tcMar>
          </w:tcPr>
          <w:p>
            <w:pPr>
              <w:spacing w:after="0"/>
            </w:pPr>
            <w:r>
              <w:rPr>
                <w:b/>
                <w:color w:val="FFFFFF"/>
                <w:sz w:val="19"/>
              </w:rPr>
              <w:t>Job</w:t>
            </w:r>
          </w:p>
        </w:tc>
        <w:tc>
          <w:tcPr>
            <w:tcW w:type="dxa" w:w="4989"/>
            <w:shd w:val="clear" w:color="auto" w:fill="1F3864"/>
            <w:tcMar>
              <w:top w:w="70" w:type="dxa"/>
              <w:bottom w:w="70" w:type="dxa"/>
              <w:start w:w="110" w:type="dxa"/>
              <w:end w:w="110" w:type="dxa"/>
            </w:tcMar>
          </w:tcPr>
          <w:p>
            <w:pPr>
              <w:spacing w:after="0"/>
            </w:pPr>
            <w:r>
              <w:rPr>
                <w:b/>
                <w:color w:val="FFFFFF"/>
                <w:sz w:val="19"/>
              </w:rPr>
              <w:t>Steps</w:t>
            </w:r>
          </w:p>
        </w:tc>
        <w:tc>
          <w:tcPr>
            <w:tcW w:type="dxa" w:w="3061"/>
            <w:shd w:val="clear" w:color="auto" w:fill="1F3864"/>
            <w:tcMar>
              <w:top w:w="70" w:type="dxa"/>
              <w:bottom w:w="70" w:type="dxa"/>
              <w:start w:w="110" w:type="dxa"/>
              <w:end w:w="110" w:type="dxa"/>
            </w:tcMar>
          </w:tcPr>
          <w:p>
            <w:pPr>
              <w:spacing w:after="0"/>
            </w:pPr>
            <w:r>
              <w:rPr>
                <w:b/>
                <w:color w:val="FFFFFF"/>
                <w:sz w:val="19"/>
              </w:rPr>
              <w:t>Output</w:t>
            </w:r>
          </w:p>
        </w:tc>
      </w:tr>
      <w:tr>
        <w:tc>
          <w:tcPr>
            <w:tcW w:type="dxa" w:w="1247"/>
            <w:tcMar>
              <w:top w:w="70" w:type="dxa"/>
              <w:bottom w:w="70" w:type="dxa"/>
              <w:start w:w="110" w:type="dxa"/>
              <w:end w:w="110" w:type="dxa"/>
            </w:tcMar>
          </w:tcPr>
          <w:p>
            <w:pPr>
              <w:spacing w:after="0"/>
            </w:pPr>
            <w:r>
              <w:rPr>
                <w:sz w:val="19"/>
              </w:rPr>
              <w:t>test</w:t>
            </w:r>
          </w:p>
        </w:tc>
        <w:tc>
          <w:tcPr>
            <w:tcW w:type="dxa" w:w="4989"/>
            <w:tcMar>
              <w:top w:w="70" w:type="dxa"/>
              <w:bottom w:w="70" w:type="dxa"/>
              <w:start w:w="110" w:type="dxa"/>
              <w:end w:w="110" w:type="dxa"/>
            </w:tcMar>
          </w:tcPr>
          <w:p>
            <w:pPr>
              <w:spacing w:after="0"/>
            </w:pPr>
            <w:r>
              <w:rPr>
                <w:sz w:val="19"/>
              </w:rPr>
              <w:t>install pinned dependencies, ruff check ., pytest</w:t>
            </w:r>
          </w:p>
        </w:tc>
        <w:tc>
          <w:tcPr>
            <w:tcW w:type="dxa" w:w="3061"/>
            <w:tcMar>
              <w:top w:w="70" w:type="dxa"/>
              <w:bottom w:w="70" w:type="dxa"/>
              <w:start w:w="110" w:type="dxa"/>
              <w:end w:w="110" w:type="dxa"/>
            </w:tcMar>
          </w:tcPr>
          <w:p>
            <w:pPr>
              <w:spacing w:after="0"/>
            </w:pPr>
            <w:r>
              <w:rPr>
                <w:sz w:val="19"/>
              </w:rPr>
              <w:t>test results</w:t>
            </w:r>
          </w:p>
        </w:tc>
      </w:tr>
      <w:tr>
        <w:tc>
          <w:tcPr>
            <w:tcW w:type="dxa" w:w="1247"/>
            <w:tcMar>
              <w:top w:w="70" w:type="dxa"/>
              <w:bottom w:w="70" w:type="dxa"/>
              <w:start w:w="110" w:type="dxa"/>
              <w:end w:w="110" w:type="dxa"/>
            </w:tcMar>
            <w:shd w:val="clear" w:color="auto" w:fill="F2F6FB"/>
          </w:tcPr>
          <w:p>
            <w:pPr>
              <w:spacing w:after="0"/>
            </w:pPr>
            <w:r>
              <w:rPr>
                <w:sz w:val="19"/>
              </w:rPr>
              <w:t>sast</w:t>
            </w:r>
          </w:p>
        </w:tc>
        <w:tc>
          <w:tcPr>
            <w:tcW w:type="dxa" w:w="4989"/>
            <w:tcMar>
              <w:top w:w="70" w:type="dxa"/>
              <w:bottom w:w="70" w:type="dxa"/>
              <w:start w:w="110" w:type="dxa"/>
              <w:end w:w="110" w:type="dxa"/>
            </w:tcMar>
            <w:shd w:val="clear" w:color="auto" w:fill="F2F6FB"/>
          </w:tcPr>
          <w:p>
            <w:pPr>
              <w:spacing w:after="0"/>
            </w:pPr>
            <w:r>
              <w:rPr>
                <w:sz w:val="19"/>
              </w:rPr>
              <w:t>bandit -r app -f txt</w:t>
            </w:r>
          </w:p>
        </w:tc>
        <w:tc>
          <w:tcPr>
            <w:tcW w:type="dxa" w:w="3061"/>
            <w:tcMar>
              <w:top w:w="70" w:type="dxa"/>
              <w:bottom w:w="70" w:type="dxa"/>
              <w:start w:w="110" w:type="dxa"/>
              <w:end w:w="110" w:type="dxa"/>
            </w:tcMar>
            <w:shd w:val="clear" w:color="auto" w:fill="F2F6FB"/>
          </w:tcPr>
          <w:p>
            <w:pPr>
              <w:spacing w:after="0"/>
            </w:pPr>
            <w:r>
              <w:rPr>
                <w:sz w:val="19"/>
              </w:rPr>
              <w:t>bandit-report.txt artifact + job summary</w:t>
            </w:r>
          </w:p>
        </w:tc>
      </w:tr>
      <w:tr>
        <w:tc>
          <w:tcPr>
            <w:tcW w:type="dxa" w:w="1247"/>
            <w:tcMar>
              <w:top w:w="70" w:type="dxa"/>
              <w:bottom w:w="70" w:type="dxa"/>
              <w:start w:w="110" w:type="dxa"/>
              <w:end w:w="110" w:type="dxa"/>
            </w:tcMar>
          </w:tcPr>
          <w:p>
            <w:pPr>
              <w:spacing w:after="0"/>
            </w:pPr>
            <w:r>
              <w:rPr>
                <w:sz w:val="19"/>
              </w:rPr>
              <w:t>sca</w:t>
            </w:r>
          </w:p>
        </w:tc>
        <w:tc>
          <w:tcPr>
            <w:tcW w:type="dxa" w:w="4989"/>
            <w:tcMar>
              <w:top w:w="70" w:type="dxa"/>
              <w:bottom w:w="70" w:type="dxa"/>
              <w:start w:w="110" w:type="dxa"/>
              <w:end w:w="110" w:type="dxa"/>
            </w:tcMar>
          </w:tcPr>
          <w:p>
            <w:pPr>
              <w:spacing w:after="0"/>
            </w:pPr>
            <w:r>
              <w:rPr>
                <w:sz w:val="19"/>
              </w:rPr>
              <w:t>pip-audit -r requirements.txt (console and JSON)</w:t>
            </w:r>
          </w:p>
        </w:tc>
        <w:tc>
          <w:tcPr>
            <w:tcW w:type="dxa" w:w="3061"/>
            <w:tcMar>
              <w:top w:w="70" w:type="dxa"/>
              <w:bottom w:w="70" w:type="dxa"/>
              <w:start w:w="110" w:type="dxa"/>
              <w:end w:w="110" w:type="dxa"/>
            </w:tcMar>
          </w:tcPr>
          <w:p>
            <w:pPr>
              <w:spacing w:after="0"/>
            </w:pPr>
            <w:r>
              <w:rPr>
                <w:sz w:val="19"/>
              </w:rPr>
              <w:t>pip-audit-report.json artifact + job summary</w:t>
            </w:r>
          </w:p>
        </w:tc>
      </w:tr>
    </w:tbl>
    <w:p>
      <w:pPr>
        <w:spacing w:after="40"/>
      </w:pPr>
    </w:p>
    <w:p>
      <w:pPr>
        <w:spacing w:after="120"/>
      </w:pPr>
      <w:r>
        <w:rPr>
          <w:i w:val="0"/>
        </w:rPr>
        <w:t>Both reports are appended to the GitHub Actions run summary, which is the most convenient page to screenshot. The artifacts are retained by GitHub and can be downloaded from the run page.</w:t>
      </w:r>
    </w:p>
    <w:tbl>
      <w:tblPr>
        <w:tblW w:type="auto" w:w="0"/>
        <w:jc w:val="center"/>
        <w:tblLook w:firstColumn="1" w:firstRow="1" w:lastColumn="0" w:lastRow="0" w:noHBand="0" w:noVBand="1" w:val="04A0"/>
      </w:tblPr>
      <w:tblGrid>
        <w:gridCol w:w="9298"/>
      </w:tblGrid>
      <w:tr>
        <w:tc>
          <w:tcPr>
            <w:tcW w:type="dxa" w:w="9298"/>
            <w:shd w:val="clear" w:color="auto" w:fill="E2EFDA"/>
            <w:tcMar>
              <w:top w:w="120" w:type="dxa"/>
              <w:bottom w:w="120" w:type="dxa"/>
              <w:start w:w="160" w:type="dxa"/>
              <w:end w:w="160" w:type="dxa"/>
            </w:tcMar>
            <w:tcBorders>
              <w:top w:val="single" w:sz="6" w:color="548235"/>
              <w:left w:val="single" w:sz="6" w:color="548235"/>
              <w:bottom w:val="single" w:sz="6" w:color="548235"/>
              <w:right w:val="single" w:sz="6" w:color="548235"/>
            </w:tcBorders>
          </w:tcPr>
          <w:p>
            <w:pPr>
              <w:spacing w:after="40"/>
            </w:pPr>
            <w:r>
              <w:rPr>
                <w:b/>
                <w:color w:val="1F3864"/>
                <w:sz w:val="21"/>
              </w:rPr>
              <w:t>Public CI run</w:t>
            </w:r>
          </w:p>
          <w:p>
            <w:pPr>
              <w:spacing w:after="0"/>
            </w:pPr>
            <w:r>
              <w:rPr>
                <w:sz w:val="19"/>
              </w:rPr>
              <w:t>The first Actions run on commit e2fd37b completed with 3/3 jobs green in 42 s: test 17 s, SAST (Bandit) 16 s and SCA (pip-audit) 19 s. The run page and the two artifacts are reproduced in Appendix D.</w:t>
            </w:r>
          </w:p>
        </w:tc>
      </w:tr>
    </w:tbl>
    <w:p>
      <w:pPr>
        <w:spacing w:after="40"/>
      </w:pPr>
    </w:p>
    <w:p>
      <w:pPr>
        <w:keepNext/>
        <w:spacing w:before="360" w:after="160"/>
        <w:pBdr>
          <w:bottom w:val="single" w:sz="8" w:space="4" w:color="1F3864"/>
        </w:pBdr>
      </w:pPr>
      <w:r>
        <w:rPr>
          <w:b/>
          <w:color w:val="1F3864"/>
          <w:sz w:val="32"/>
        </w:rPr>
        <w:t>7. CVE Analysis: CVE-2017-5638 (Struts 2 S2-045)</w:t>
      </w:r>
    </w:p>
    <w:tbl>
      <w:tblPr>
        <w:tblW w:type="auto" w:w="0"/>
        <w:jc w:val="center"/>
        <w:tblLook w:firstColumn="1" w:firstRow="1" w:lastColumn="0" w:lastRow="0" w:noHBand="0" w:noVBand="1" w:val="04A0"/>
      </w:tblPr>
      <w:tblGrid>
        <w:gridCol w:w="9298"/>
      </w:tblGrid>
      <w:tr>
        <w:tc>
          <w:tcPr>
            <w:tcW w:type="dxa" w:w="9298"/>
            <w:shd w:val="clear" w:color="auto" w:fill="E2EFDA"/>
            <w:tcMar>
              <w:top w:w="120" w:type="dxa"/>
              <w:bottom w:w="120" w:type="dxa"/>
              <w:start w:w="160" w:type="dxa"/>
              <w:end w:w="160" w:type="dxa"/>
            </w:tcMar>
            <w:tcBorders>
              <w:top w:val="single" w:sz="6" w:color="548235"/>
              <w:left w:val="single" w:sz="6" w:color="548235"/>
              <w:bottom w:val="single" w:sz="6" w:color="548235"/>
              <w:right w:val="single" w:sz="6" w:color="548235"/>
            </w:tcBorders>
          </w:tcPr>
          <w:p>
            <w:pPr>
              <w:spacing w:after="40"/>
            </w:pPr>
            <w:r>
              <w:rPr>
                <w:b/>
                <w:color w:val="1F3864"/>
                <w:sz w:val="21"/>
              </w:rPr>
              <w:t>Execution status: completed on 19 October 2026</w:t>
            </w:r>
          </w:p>
          <w:p>
            <w:pPr>
              <w:spacing w:after="0"/>
            </w:pPr>
            <w:r>
              <w:rPr>
                <w:sz w:val="19"/>
              </w:rPr>
              <w:t>The Vulhub directory struts2/s2-045 (Struts 2.3.30) was launched with Docker Compose. The vulnerability was reproduced both with the official OGNL proof and with an id command, then a rebuilt 2.3.32 image was used to show that the same requests no longer execute.</w:t>
            </w:r>
          </w:p>
        </w:tc>
      </w:tr>
    </w:tbl>
    <w:p>
      <w:pPr>
        <w:spacing w:after="40"/>
      </w:pPr>
    </w:p>
    <w:p>
      <w:pPr>
        <w:keepNext/>
        <w:spacing w:before="240" w:after="100"/>
      </w:pPr>
      <w:r>
        <w:rPr>
          <w:b/>
          <w:color w:val="2E75B6"/>
          <w:sz w:val="26"/>
        </w:rPr>
        <w:t>7.1 Vulnerability summary</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1928"/>
            <w:shd w:val="clear" w:color="auto" w:fill="1F3864"/>
            <w:tcMar>
              <w:top w:w="70" w:type="dxa"/>
              <w:bottom w:w="70" w:type="dxa"/>
              <w:start w:w="110" w:type="dxa"/>
              <w:end w:w="110" w:type="dxa"/>
            </w:tcMar>
          </w:tcPr>
          <w:p>
            <w:pPr>
              <w:spacing w:after="0"/>
            </w:pPr>
            <w:r>
              <w:rPr>
                <w:b/>
                <w:color w:val="FFFFFF"/>
                <w:sz w:val="19"/>
              </w:rPr>
              <w:t>Field</w:t>
            </w:r>
          </w:p>
        </w:tc>
        <w:tc>
          <w:tcPr>
            <w:tcW w:type="dxa" w:w="7370"/>
            <w:shd w:val="clear" w:color="auto" w:fill="1F3864"/>
            <w:tcMar>
              <w:top w:w="70" w:type="dxa"/>
              <w:bottom w:w="70" w:type="dxa"/>
              <w:start w:w="110" w:type="dxa"/>
              <w:end w:w="110" w:type="dxa"/>
            </w:tcMar>
          </w:tcPr>
          <w:p>
            <w:pPr>
              <w:spacing w:after="0"/>
            </w:pPr>
            <w:r>
              <w:rPr>
                <w:b/>
                <w:color w:val="FFFFFF"/>
                <w:sz w:val="19"/>
              </w:rPr>
              <w:t>Value</w:t>
            </w:r>
          </w:p>
        </w:tc>
      </w:tr>
      <w:tr>
        <w:tc>
          <w:tcPr>
            <w:tcW w:type="dxa" w:w="1928"/>
            <w:tcMar>
              <w:top w:w="70" w:type="dxa"/>
              <w:bottom w:w="70" w:type="dxa"/>
              <w:start w:w="110" w:type="dxa"/>
              <w:end w:w="110" w:type="dxa"/>
            </w:tcMar>
          </w:tcPr>
          <w:p>
            <w:pPr>
              <w:spacing w:after="0"/>
            </w:pPr>
            <w:r>
              <w:rPr>
                <w:sz w:val="19"/>
              </w:rPr>
              <w:t>CVE</w:t>
            </w:r>
          </w:p>
        </w:tc>
        <w:tc>
          <w:tcPr>
            <w:tcW w:type="dxa" w:w="7370"/>
            <w:tcMar>
              <w:top w:w="70" w:type="dxa"/>
              <w:bottom w:w="70" w:type="dxa"/>
              <w:start w:w="110" w:type="dxa"/>
              <w:end w:w="110" w:type="dxa"/>
            </w:tcMar>
          </w:tcPr>
          <w:p>
            <w:pPr>
              <w:spacing w:after="0"/>
            </w:pPr>
            <w:r>
              <w:rPr>
                <w:sz w:val="19"/>
              </w:rPr>
              <w:t>CVE-2017-5638 (Apache advisory S2-045)</w:t>
            </w:r>
          </w:p>
        </w:tc>
      </w:tr>
      <w:tr>
        <w:tc>
          <w:tcPr>
            <w:tcW w:type="dxa" w:w="1928"/>
            <w:tcMar>
              <w:top w:w="70" w:type="dxa"/>
              <w:bottom w:w="70" w:type="dxa"/>
              <w:start w:w="110" w:type="dxa"/>
              <w:end w:w="110" w:type="dxa"/>
            </w:tcMar>
            <w:shd w:val="clear" w:color="auto" w:fill="F2F6FB"/>
          </w:tcPr>
          <w:p>
            <w:pPr>
              <w:spacing w:after="0"/>
            </w:pPr>
            <w:r>
              <w:rPr>
                <w:sz w:val="19"/>
              </w:rPr>
              <w:t>Product</w:t>
            </w:r>
          </w:p>
        </w:tc>
        <w:tc>
          <w:tcPr>
            <w:tcW w:type="dxa" w:w="7370"/>
            <w:tcMar>
              <w:top w:w="70" w:type="dxa"/>
              <w:bottom w:w="70" w:type="dxa"/>
              <w:start w:w="110" w:type="dxa"/>
              <w:end w:w="110" w:type="dxa"/>
            </w:tcMar>
            <w:shd w:val="clear" w:color="auto" w:fill="F2F6FB"/>
          </w:tcPr>
          <w:p>
            <w:pPr>
              <w:spacing w:after="0"/>
            </w:pPr>
            <w:r>
              <w:rPr>
                <w:sz w:val="19"/>
              </w:rPr>
              <w:t>Apache Struts 2 — Jakarta Multipart parser</w:t>
            </w:r>
          </w:p>
        </w:tc>
      </w:tr>
      <w:tr>
        <w:tc>
          <w:tcPr>
            <w:tcW w:type="dxa" w:w="1928"/>
            <w:tcMar>
              <w:top w:w="70" w:type="dxa"/>
              <w:bottom w:w="70" w:type="dxa"/>
              <w:start w:w="110" w:type="dxa"/>
              <w:end w:w="110" w:type="dxa"/>
            </w:tcMar>
          </w:tcPr>
          <w:p>
            <w:pPr>
              <w:spacing w:after="0"/>
            </w:pPr>
            <w:r>
              <w:rPr>
                <w:sz w:val="19"/>
              </w:rPr>
              <w:t>Affected</w:t>
            </w:r>
          </w:p>
        </w:tc>
        <w:tc>
          <w:tcPr>
            <w:tcW w:type="dxa" w:w="7370"/>
            <w:tcMar>
              <w:top w:w="70" w:type="dxa"/>
              <w:bottom w:w="70" w:type="dxa"/>
              <w:start w:w="110" w:type="dxa"/>
              <w:end w:w="110" w:type="dxa"/>
            </w:tcMar>
          </w:tcPr>
          <w:p>
            <w:pPr>
              <w:spacing w:after="0"/>
            </w:pPr>
            <w:r>
              <w:rPr>
                <w:sz w:val="19"/>
              </w:rPr>
              <w:t>2.3.5 – 2.3.31 and 2.5 – 2.5.10</w:t>
            </w:r>
          </w:p>
        </w:tc>
      </w:tr>
      <w:tr>
        <w:tc>
          <w:tcPr>
            <w:tcW w:type="dxa" w:w="1928"/>
            <w:tcMar>
              <w:top w:w="70" w:type="dxa"/>
              <w:bottom w:w="70" w:type="dxa"/>
              <w:start w:w="110" w:type="dxa"/>
              <w:end w:w="110" w:type="dxa"/>
            </w:tcMar>
            <w:shd w:val="clear" w:color="auto" w:fill="F2F6FB"/>
          </w:tcPr>
          <w:p>
            <w:pPr>
              <w:spacing w:after="0"/>
            </w:pPr>
            <w:r>
              <w:rPr>
                <w:sz w:val="19"/>
              </w:rPr>
              <w:t>Fixed</w:t>
            </w:r>
          </w:p>
        </w:tc>
        <w:tc>
          <w:tcPr>
            <w:tcW w:type="dxa" w:w="7370"/>
            <w:tcMar>
              <w:top w:w="70" w:type="dxa"/>
              <w:bottom w:w="70" w:type="dxa"/>
              <w:start w:w="110" w:type="dxa"/>
              <w:end w:w="110" w:type="dxa"/>
            </w:tcMar>
            <w:shd w:val="clear" w:color="auto" w:fill="F2F6FB"/>
          </w:tcPr>
          <w:p>
            <w:pPr>
              <w:spacing w:after="0"/>
            </w:pPr>
            <w:r>
              <w:rPr>
                <w:sz w:val="19"/>
              </w:rPr>
              <w:t>2.3.32 / 2.5.10.1</w:t>
            </w:r>
          </w:p>
        </w:tc>
      </w:tr>
      <w:tr>
        <w:tc>
          <w:tcPr>
            <w:tcW w:type="dxa" w:w="1928"/>
            <w:tcMar>
              <w:top w:w="70" w:type="dxa"/>
              <w:bottom w:w="70" w:type="dxa"/>
              <w:start w:w="110" w:type="dxa"/>
              <w:end w:w="110" w:type="dxa"/>
            </w:tcMar>
          </w:tcPr>
          <w:p>
            <w:pPr>
              <w:spacing w:after="0"/>
            </w:pPr>
            <w:r>
              <w:rPr>
                <w:sz w:val="19"/>
              </w:rPr>
              <w:t>CVSS v3</w:t>
            </w:r>
          </w:p>
        </w:tc>
        <w:tc>
          <w:tcPr>
            <w:tcW w:type="dxa" w:w="7370"/>
            <w:tcMar>
              <w:top w:w="70" w:type="dxa"/>
              <w:bottom w:w="70" w:type="dxa"/>
              <w:start w:w="110" w:type="dxa"/>
              <w:end w:w="110" w:type="dxa"/>
            </w:tcMar>
          </w:tcPr>
          <w:p>
            <w:pPr>
              <w:spacing w:after="0"/>
            </w:pPr>
            <w:r>
              <w:rPr>
                <w:sz w:val="19"/>
              </w:rPr>
              <w:t>10.0 — network, no privileges, no user interaction</w:t>
            </w:r>
          </w:p>
        </w:tc>
      </w:tr>
      <w:tr>
        <w:tc>
          <w:tcPr>
            <w:tcW w:type="dxa" w:w="1928"/>
            <w:tcMar>
              <w:top w:w="70" w:type="dxa"/>
              <w:bottom w:w="70" w:type="dxa"/>
              <w:start w:w="110" w:type="dxa"/>
              <w:end w:w="110" w:type="dxa"/>
            </w:tcMar>
            <w:shd w:val="clear" w:color="auto" w:fill="F2F6FB"/>
          </w:tcPr>
          <w:p>
            <w:pPr>
              <w:spacing w:after="0"/>
            </w:pPr>
            <w:r>
              <w:rPr>
                <w:sz w:val="19"/>
              </w:rPr>
              <w:t>Impact</w:t>
            </w:r>
          </w:p>
        </w:tc>
        <w:tc>
          <w:tcPr>
            <w:tcW w:type="dxa" w:w="7370"/>
            <w:tcMar>
              <w:top w:w="70" w:type="dxa"/>
              <w:bottom w:w="70" w:type="dxa"/>
              <w:start w:w="110" w:type="dxa"/>
              <w:end w:w="110" w:type="dxa"/>
            </w:tcMar>
            <w:shd w:val="clear" w:color="auto" w:fill="F2F6FB"/>
          </w:tcPr>
          <w:p>
            <w:pPr>
              <w:spacing w:after="0"/>
            </w:pPr>
            <w:r>
              <w:rPr>
                <w:sz w:val="19"/>
              </w:rPr>
              <w:t>Unauthenticated remote code execution</w:t>
            </w:r>
          </w:p>
        </w:tc>
      </w:tr>
    </w:tbl>
    <w:p>
      <w:pPr>
        <w:spacing w:after="40"/>
      </w:pPr>
    </w:p>
    <w:p>
      <w:pPr>
        <w:keepNext/>
        <w:spacing w:before="240" w:after="100"/>
      </w:pPr>
      <w:r>
        <w:rPr>
          <w:b/>
          <w:color w:val="2E75B6"/>
          <w:sz w:val="26"/>
        </w:rPr>
        <w:t>7.2 Reproduction and observed result</w:t>
      </w:r>
    </w:p>
    <w:p>
      <w:pPr>
        <w:spacing w:after="120"/>
      </w:pPr>
      <w:r>
        <w:rPr>
          <w:i w:val="0"/>
        </w:rPr>
        <w:t>The official Vulhub proof sends a multipart POST whose Content-Type contains an OGNL expression that adds a response header with the value 233*233. Because the header is evaluated by the server, the response reveals the result of the calculation:</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curl -i -s -X POST http://192.168.3.9:8080/ \</w:t>
        <w:br/>
      </w:r>
      <w:r>
        <w:rPr>
          <w:rFonts w:ascii="Consolas" w:hAnsi="Consolas"/>
          <w:color w:val="1A1A1A"/>
          <w:sz w:val="17"/>
        </w:rPr>
        <w:t xml:space="preserve">  -H "Content-Type: %{#context['com.opensymphony.xwork2.dispatcher.HttpServletResponse']</w:t>
        <w:br/>
      </w:r>
      <w:r>
        <w:rPr>
          <w:rFonts w:ascii="Consolas" w:hAnsi="Consolas"/>
          <w:color w:val="1A1A1A"/>
          <w:sz w:val="17"/>
        </w:rPr>
        <w:t xml:space="preserve">      .addHeader('vulhub',233*233)}.multipart/form-data" \</w:t>
        <w:br/>
      </w:r>
      <w:r>
        <w:rPr>
          <w:rFonts w:ascii="Consolas" w:hAnsi="Consolas"/>
          <w:color w:val="1A1A1A"/>
          <w:sz w:val="17"/>
        </w:rPr>
        <w:t xml:space="preserve">  --data-binary ""</w:t>
      </w:r>
    </w:p>
    <w:p>
      <w:pPr>
        <w:spacing w:after="120"/>
      </w:pPr>
      <w:r>
        <w:rPr>
          <w:i w:val="0"/>
        </w:rPr>
        <w:t>The response was 200 OK with the header vulhub: 54289 (233²), which proves arbitrary OGNL evaluation. Replacing the expression with a ProcessBuilder payload that runs id returned:</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uid=0(root) gid=0(root) groups=0(root)</w:t>
      </w:r>
    </w:p>
    <w:p>
      <w:pPr>
        <w:jc w:val="center"/>
      </w:pPr>
      <w:r>
        <w:drawing>
          <wp:inline xmlns:a="http://schemas.openxmlformats.org/drawingml/2006/main" xmlns:pic="http://schemas.openxmlformats.org/drawingml/2006/picture">
            <wp:extent cx="5903999" cy="2243520"/>
            <wp:docPr id="2" name="Picture 2"/>
            <wp:cNvGraphicFramePr>
              <a:graphicFrameLocks noChangeAspect="1"/>
            </wp:cNvGraphicFramePr>
            <a:graphic>
              <a:graphicData uri="http://schemas.openxmlformats.org/drawingml/2006/picture">
                <pic:pic>
                  <pic:nvPicPr>
                    <pic:cNvPr id="0" name="cve-evidence.png"/>
                    <pic:cNvPicPr/>
                  </pic:nvPicPr>
                  <pic:blipFill>
                    <a:blip r:embed="rId12"/>
                    <a:stretch>
                      <a:fillRect/>
                    </a:stretch>
                  </pic:blipFill>
                  <pic:spPr>
                    <a:xfrm>
                      <a:off x="0" y="0"/>
                      <a:ext cx="5903999" cy="2243520"/>
                    </a:xfrm>
                    <a:prstGeom prst="rect"/>
                  </pic:spPr>
                </pic:pic>
              </a:graphicData>
            </a:graphic>
          </wp:inline>
        </w:drawing>
      </w:r>
    </w:p>
    <w:p>
      <w:pPr>
        <w:spacing w:after="200"/>
        <w:jc w:val="center"/>
      </w:pPr>
      <w:r>
        <w:rPr>
          <w:i/>
          <w:color w:val="595959"/>
          <w:sz w:val="18"/>
        </w:rPr>
        <w:t>Figure 2. CVE-2017-5638 on the vulnerable and fixed builds (captured console output).</w:t>
      </w:r>
    </w:p>
    <w:p>
      <w:pPr>
        <w:keepNext/>
        <w:spacing w:before="240" w:after="100"/>
      </w:pPr>
      <w:r>
        <w:rPr>
          <w:b/>
          <w:color w:val="2E75B6"/>
          <w:sz w:val="26"/>
        </w:rPr>
        <w:t>7.3 Root cause</w:t>
      </w:r>
    </w:p>
    <w:p>
      <w:pPr>
        <w:spacing w:after="120"/>
      </w:pPr>
      <w:r>
        <w:rPr>
          <w:i w:val="0"/>
        </w:rPr>
        <w:t>A multipart request reaches JakartaMultiPartRequest.parseRequest(). When the Content-Type header is malformed, the parser builds an error message and localizes it through LocalizedTextUtil.findText(...), passing the raw header value as a message parameter. Struts 2 message rendering then calls TextParseUtil.translateVariables(), which finds %{...} sequences and evaluates their content as OGNL. The attacker therefore controls an expression that is evaluated on the server; clearing the context restrictions and using ProcessBuilder turns it into arbitrary command execution.</w:t>
      </w:r>
    </w:p>
    <w:p>
      <w:pPr>
        <w:spacing w:after="120"/>
      </w:pPr>
      <w:r>
        <w:rPr>
          <w:i w:val="0"/>
        </w:rPr>
        <w:t>In one sentence: untrusted request metadata is fed into a message-localization path that performs OGNL evaluation, so the header becomes code. This is an expression-language injection (CWE-917), caused by improper input handling rather than a memory-safety bug or a configuration mistake.</w:t>
      </w:r>
    </w:p>
    <w:p>
      <w:pPr>
        <w:keepNext/>
        <w:spacing w:before="240" w:after="100"/>
      </w:pPr>
      <w:r>
        <w:rPr>
          <w:b/>
          <w:color w:val="2E75B6"/>
          <w:sz w:val="26"/>
        </w:rPr>
        <w:t>7.4 Fix</w:t>
      </w:r>
    </w:p>
    <w:p>
      <w:pPr>
        <w:spacing w:after="120"/>
      </w:pPr>
      <w:r>
        <w:rPr>
          <w:i w:val="0"/>
        </w:rPr>
        <w:t>The fix is a version upgrade, not a filter. cve/s2-045/Dockerfile.fixed starts from the vulnerable image and changes the dependency in /usr/src/pom.xml from 2.3.30 to 2.3.32, then removes the cached vulnerable jar and the old build output:</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FROM vulhub/struts2:2.3.30</w:t>
        <w:br/>
      </w:r>
      <w:r>
        <w:rPr>
          <w:rFonts w:ascii="Consolas" w:hAnsi="Consolas"/>
          <w:color w:val="1A1A1A"/>
          <w:sz w:val="17"/>
        </w:rPr>
        <w:t>WORKDIR /usr/src</w:t>
        <w:br/>
      </w:r>
      <w:r>
        <w:rPr>
          <w:rFonts w:ascii="Consolas" w:hAnsi="Consolas"/>
          <w:color w:val="1A1A1A"/>
          <w:sz w:val="17"/>
        </w:rPr>
        <w:t>RUN sed -i 's|&lt;version&gt;2.3.30&lt;/version&gt;|&lt;version&gt;2.3.32&lt;/version&gt;|' pom.xml \</w:t>
        <w:br/>
      </w:r>
      <w:r>
        <w:rPr>
          <w:rFonts w:ascii="Consolas" w:hAnsi="Consolas"/>
          <w:color w:val="1A1A1A"/>
          <w:sz w:val="17"/>
        </w:rPr>
        <w:t xml:space="preserve">    &amp;&amp; rm -rf /root/.m2/repository/org/apache/struts/struts2-core/2.3.30 \</w:t>
        <w:br/>
      </w:r>
      <w:r>
        <w:rPr>
          <w:rFonts w:ascii="Consolas" w:hAnsi="Consolas"/>
          <w:color w:val="1A1A1A"/>
          <w:sz w:val="17"/>
        </w:rPr>
        <w:t xml:space="preserve">    &amp;&amp; rm -rf target</w:t>
      </w:r>
    </w:p>
    <w:p>
      <w:pPr>
        <w:spacing w:after="120"/>
      </w:pPr>
      <w:r>
        <w:rPr>
          <w:i w:val="0"/>
        </w:rPr>
        <w:t>2.3.32 is the first 2.3.x release containing the S2-045 fix. The patched message-localization path no longer evaluates untrusted message parameters as OGNL, so a Content-Type containing %{...} is treated as plain text. The fixed build is started with docker compose -f docker-compose.fixed.yml build &amp;&amp; docker compose -f docker-compose.fixed.yml up -d.</w:t>
      </w:r>
    </w:p>
    <w:p>
      <w:pPr>
        <w:keepNext/>
        <w:spacing w:before="240" w:after="100"/>
      </w:pPr>
      <w:r>
        <w:rPr>
          <w:b/>
          <w:color w:val="2E75B6"/>
          <w:sz w:val="26"/>
        </w:rPr>
        <w:t>7.5 Verification</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61"/>
            <w:shd w:val="clear" w:color="auto" w:fill="1F3864"/>
            <w:tcMar>
              <w:top w:w="70" w:type="dxa"/>
              <w:bottom w:w="70" w:type="dxa"/>
              <w:start w:w="110" w:type="dxa"/>
              <w:end w:w="110" w:type="dxa"/>
            </w:tcMar>
          </w:tcPr>
          <w:p>
            <w:pPr>
              <w:spacing w:after="0"/>
            </w:pPr>
            <w:r>
              <w:rPr>
                <w:b/>
                <w:color w:val="FFFFFF"/>
                <w:sz w:val="19"/>
              </w:rPr>
              <w:t>Check</w:t>
            </w:r>
          </w:p>
        </w:tc>
        <w:tc>
          <w:tcPr>
            <w:tcW w:type="dxa" w:w="3402"/>
            <w:shd w:val="clear" w:color="auto" w:fill="1F3864"/>
            <w:tcMar>
              <w:top w:w="70" w:type="dxa"/>
              <w:bottom w:w="70" w:type="dxa"/>
              <w:start w:w="110" w:type="dxa"/>
              <w:end w:w="110" w:type="dxa"/>
            </w:tcMar>
          </w:tcPr>
          <w:p>
            <w:pPr>
              <w:spacing w:after="0"/>
            </w:pPr>
            <w:r>
              <w:rPr>
                <w:b/>
                <w:color w:val="FFFFFF"/>
                <w:sz w:val="19"/>
              </w:rPr>
              <w:t>2.3.30 (vulnerable)</w:t>
            </w:r>
          </w:p>
        </w:tc>
        <w:tc>
          <w:tcPr>
            <w:tcW w:type="dxa" w:w="2835"/>
            <w:shd w:val="clear" w:color="auto" w:fill="1F3864"/>
            <w:tcMar>
              <w:top w:w="70" w:type="dxa"/>
              <w:bottom w:w="70" w:type="dxa"/>
              <w:start w:w="110" w:type="dxa"/>
              <w:end w:w="110" w:type="dxa"/>
            </w:tcMar>
          </w:tcPr>
          <w:p>
            <w:pPr>
              <w:spacing w:after="0"/>
            </w:pPr>
            <w:r>
              <w:rPr>
                <w:b/>
                <w:color w:val="FFFFFF"/>
                <w:sz w:val="19"/>
              </w:rPr>
              <w:t>2.3.32 (fixed)</w:t>
            </w:r>
          </w:p>
        </w:tc>
      </w:tr>
      <w:tr>
        <w:tc>
          <w:tcPr>
            <w:tcW w:type="dxa" w:w="3061"/>
            <w:tcMar>
              <w:top w:w="70" w:type="dxa"/>
              <w:bottom w:w="70" w:type="dxa"/>
              <w:start w:w="110" w:type="dxa"/>
              <w:end w:w="110" w:type="dxa"/>
            </w:tcMar>
          </w:tcPr>
          <w:p>
            <w:pPr>
              <w:spacing w:after="0"/>
            </w:pPr>
            <w:r>
              <w:rPr>
                <w:sz w:val="19"/>
              </w:rPr>
              <w:t>vulhub response header</w:t>
            </w:r>
          </w:p>
        </w:tc>
        <w:tc>
          <w:tcPr>
            <w:tcW w:type="dxa" w:w="3402"/>
            <w:tcMar>
              <w:top w:w="70" w:type="dxa"/>
              <w:bottom w:w="70" w:type="dxa"/>
              <w:start w:w="110" w:type="dxa"/>
              <w:end w:w="110" w:type="dxa"/>
            </w:tcMar>
          </w:tcPr>
          <w:p>
            <w:pPr>
              <w:spacing w:after="0"/>
            </w:pPr>
            <w:r>
              <w:rPr>
                <w:sz w:val="19"/>
              </w:rPr>
              <w:t>vulhub: 54289</w:t>
            </w:r>
          </w:p>
        </w:tc>
        <w:tc>
          <w:tcPr>
            <w:tcW w:type="dxa" w:w="2835"/>
            <w:tcMar>
              <w:top w:w="70" w:type="dxa"/>
              <w:bottom w:w="70" w:type="dxa"/>
              <w:start w:w="110" w:type="dxa"/>
              <w:end w:w="110" w:type="dxa"/>
            </w:tcMar>
          </w:tcPr>
          <w:p>
            <w:pPr>
              <w:spacing w:after="0"/>
            </w:pPr>
            <w:r>
              <w:rPr>
                <w:sz w:val="19"/>
              </w:rPr>
              <w:t>absent</w:t>
            </w:r>
          </w:p>
        </w:tc>
      </w:tr>
      <w:tr>
        <w:tc>
          <w:tcPr>
            <w:tcW w:type="dxa" w:w="3061"/>
            <w:tcMar>
              <w:top w:w="70" w:type="dxa"/>
              <w:bottom w:w="70" w:type="dxa"/>
              <w:start w:w="110" w:type="dxa"/>
              <w:end w:w="110" w:type="dxa"/>
            </w:tcMar>
            <w:shd w:val="clear" w:color="auto" w:fill="F2F6FB"/>
          </w:tcPr>
          <w:p>
            <w:pPr>
              <w:spacing w:after="0"/>
            </w:pPr>
            <w:r>
              <w:rPr>
                <w:sz w:val="19"/>
              </w:rPr>
              <w:t>id command output</w:t>
            </w:r>
          </w:p>
        </w:tc>
        <w:tc>
          <w:tcPr>
            <w:tcW w:type="dxa" w:w="3402"/>
            <w:tcMar>
              <w:top w:w="70" w:type="dxa"/>
              <w:bottom w:w="70" w:type="dxa"/>
              <w:start w:w="110" w:type="dxa"/>
              <w:end w:w="110" w:type="dxa"/>
            </w:tcMar>
            <w:shd w:val="clear" w:color="auto" w:fill="F2F6FB"/>
          </w:tcPr>
          <w:p>
            <w:pPr>
              <w:spacing w:after="0"/>
            </w:pPr>
            <w:r>
              <w:rPr>
                <w:sz w:val="19"/>
              </w:rPr>
              <w:t>uid=0(root) ...</w:t>
            </w:r>
          </w:p>
        </w:tc>
        <w:tc>
          <w:tcPr>
            <w:tcW w:type="dxa" w:w="2835"/>
            <w:tcMar>
              <w:top w:w="70" w:type="dxa"/>
              <w:bottom w:w="70" w:type="dxa"/>
              <w:start w:w="110" w:type="dxa"/>
              <w:end w:w="110" w:type="dxa"/>
            </w:tcMar>
            <w:shd w:val="clear" w:color="auto" w:fill="F2F6FB"/>
          </w:tcPr>
          <w:p>
            <w:pPr>
              <w:spacing w:after="0"/>
            </w:pPr>
            <w:r>
              <w:rPr>
                <w:sz w:val="19"/>
              </w:rPr>
              <w:t>absent</w:t>
            </w:r>
          </w:p>
        </w:tc>
      </w:tr>
      <w:tr>
        <w:tc>
          <w:tcPr>
            <w:tcW w:type="dxa" w:w="3061"/>
            <w:tcMar>
              <w:top w:w="70" w:type="dxa"/>
              <w:bottom w:w="70" w:type="dxa"/>
              <w:start w:w="110" w:type="dxa"/>
              <w:end w:w="110" w:type="dxa"/>
            </w:tcMar>
          </w:tcPr>
          <w:p>
            <w:pPr>
              <w:spacing w:after="0"/>
            </w:pPr>
            <w:r>
              <w:rPr>
                <w:sz w:val="19"/>
              </w:rPr>
              <w:t>Normal upload page</w:t>
            </w:r>
          </w:p>
        </w:tc>
        <w:tc>
          <w:tcPr>
            <w:tcW w:type="dxa" w:w="3402"/>
            <w:tcMar>
              <w:top w:w="70" w:type="dxa"/>
              <w:bottom w:w="70" w:type="dxa"/>
              <w:start w:w="110" w:type="dxa"/>
              <w:end w:w="110" w:type="dxa"/>
            </w:tcMar>
          </w:tcPr>
          <w:p>
            <w:pPr>
              <w:spacing w:after="0"/>
            </w:pPr>
            <w:r>
              <w:rPr>
                <w:sz w:val="19"/>
              </w:rPr>
              <w:t>HTTP 200</w:t>
            </w:r>
          </w:p>
        </w:tc>
        <w:tc>
          <w:tcPr>
            <w:tcW w:type="dxa" w:w="2835"/>
            <w:tcMar>
              <w:top w:w="70" w:type="dxa"/>
              <w:bottom w:w="70" w:type="dxa"/>
              <w:start w:w="110" w:type="dxa"/>
              <w:end w:w="110" w:type="dxa"/>
            </w:tcMar>
          </w:tcPr>
          <w:p>
            <w:pPr>
              <w:spacing w:after="0"/>
            </w:pPr>
            <w:r>
              <w:rPr>
                <w:sz w:val="19"/>
              </w:rPr>
              <w:t>HTTP 200</w:t>
            </w:r>
          </w:p>
        </w:tc>
      </w:tr>
      <w:tr>
        <w:tc>
          <w:tcPr>
            <w:tcW w:type="dxa" w:w="3061"/>
            <w:tcMar>
              <w:top w:w="70" w:type="dxa"/>
              <w:bottom w:w="70" w:type="dxa"/>
              <w:start w:w="110" w:type="dxa"/>
              <w:end w:w="110" w:type="dxa"/>
            </w:tcMar>
            <w:shd w:val="clear" w:color="auto" w:fill="F2F6FB"/>
          </w:tcPr>
          <w:p>
            <w:pPr>
              <w:spacing w:after="0"/>
            </w:pPr>
            <w:r>
              <w:rPr>
                <w:sz w:val="19"/>
              </w:rPr>
              <w:t>Loaded struts2-core</w:t>
            </w:r>
          </w:p>
        </w:tc>
        <w:tc>
          <w:tcPr>
            <w:tcW w:type="dxa" w:w="3402"/>
            <w:tcMar>
              <w:top w:w="70" w:type="dxa"/>
              <w:bottom w:w="70" w:type="dxa"/>
              <w:start w:w="110" w:type="dxa"/>
              <w:end w:w="110" w:type="dxa"/>
            </w:tcMar>
            <w:shd w:val="clear" w:color="auto" w:fill="F2F6FB"/>
          </w:tcPr>
          <w:p>
            <w:pPr>
              <w:spacing w:after="0"/>
            </w:pPr>
            <w:r>
              <w:rPr>
                <w:sz w:val="19"/>
              </w:rPr>
              <w:t>2.3.30</w:t>
            </w:r>
          </w:p>
        </w:tc>
        <w:tc>
          <w:tcPr>
            <w:tcW w:type="dxa" w:w="2835"/>
            <w:tcMar>
              <w:top w:w="70" w:type="dxa"/>
              <w:bottom w:w="70" w:type="dxa"/>
              <w:start w:w="110" w:type="dxa"/>
              <w:end w:w="110" w:type="dxa"/>
            </w:tcMar>
            <w:shd w:val="clear" w:color="auto" w:fill="F2F6FB"/>
          </w:tcPr>
          <w:p>
            <w:pPr>
              <w:spacing w:after="0"/>
            </w:pPr>
            <w:r>
              <w:rPr>
                <w:sz w:val="19"/>
              </w:rPr>
              <w:t>2.3.32</w:t>
            </w:r>
          </w:p>
        </w:tc>
      </w:tr>
    </w:tbl>
    <w:p>
      <w:pPr>
        <w:spacing w:after="40"/>
      </w:pPr>
    </w:p>
    <w:p>
      <w:pPr>
        <w:spacing w:after="120"/>
      </w:pPr>
      <w:r>
        <w:rPr>
          <w:i w:val="0"/>
        </w:rPr>
        <w:t>The same two requests were replayed against the fixed build on port 8081. Both returned the normal Struts2 Showcase file-upload page, with no vulhub header and no command output. Regression testing confirmed that the page still loads with HTTP 200, and the fixed container reports struts2-core-2.3.32.jar in its local Maven repository.</w:t>
      </w:r>
    </w:p>
    <w:p>
      <w:pPr>
        <w:spacing w:after="120"/>
      </w:pPr>
      <w:r>
        <w:rPr>
          <w:i w:val="0"/>
        </w:rPr>
        <w:t>Environment note: on this machine 127.0.0.1:8080 was already occupied by a local Chromium/CEF debugging listener, so the vulnerable container was reached through the LAN address 192.168.3.9:8080 and the fixed build was published on 8081. The port is not part of the vulnerability; on a clean host localhost:8080 works as documented by Vulhub.</w:t>
      </w:r>
    </w:p>
    <w:p>
      <w:pPr>
        <w:keepNext/>
        <w:spacing w:before="360" w:after="160"/>
        <w:pBdr>
          <w:bottom w:val="single" w:sz="8" w:space="4" w:color="1F3864"/>
        </w:pBdr>
      </w:pPr>
      <w:r>
        <w:rPr>
          <w:b/>
          <w:color w:val="1F3864"/>
          <w:sz w:val="32"/>
        </w:rPr>
        <w:t>8. Compliance with the Assignment</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4309"/>
            <w:shd w:val="clear" w:color="auto" w:fill="1F3864"/>
            <w:tcMar>
              <w:top w:w="70" w:type="dxa"/>
              <w:bottom w:w="70" w:type="dxa"/>
              <w:start w:w="110" w:type="dxa"/>
              <w:end w:w="110" w:type="dxa"/>
            </w:tcMar>
          </w:tcPr>
          <w:p>
            <w:pPr>
              <w:spacing w:after="0"/>
            </w:pPr>
            <w:r>
              <w:rPr>
                <w:b/>
                <w:color w:val="FFFFFF"/>
                <w:sz w:val="19"/>
              </w:rPr>
              <w:t>Requirement</w:t>
            </w:r>
          </w:p>
        </w:tc>
        <w:tc>
          <w:tcPr>
            <w:tcW w:type="dxa" w:w="4989"/>
            <w:shd w:val="clear" w:color="auto" w:fill="1F3864"/>
            <w:tcMar>
              <w:top w:w="70" w:type="dxa"/>
              <w:bottom w:w="70" w:type="dxa"/>
              <w:start w:w="110" w:type="dxa"/>
              <w:end w:w="110" w:type="dxa"/>
            </w:tcMar>
          </w:tcPr>
          <w:p>
            <w:pPr>
              <w:spacing w:after="0"/>
            </w:pPr>
            <w:r>
              <w:rPr>
                <w:b/>
                <w:color w:val="FFFFFF"/>
                <w:sz w:val="19"/>
              </w:rPr>
              <w:t>Where it is satisfied</w:t>
            </w:r>
          </w:p>
        </w:tc>
      </w:tr>
      <w:tr>
        <w:tc>
          <w:tcPr>
            <w:tcW w:type="dxa" w:w="4309"/>
            <w:tcMar>
              <w:top w:w="70" w:type="dxa"/>
              <w:bottom w:w="70" w:type="dxa"/>
              <w:start w:w="110" w:type="dxa"/>
              <w:end w:w="110" w:type="dxa"/>
            </w:tcMar>
          </w:tcPr>
          <w:p>
            <w:pPr>
              <w:spacing w:after="0"/>
            </w:pPr>
            <w:r>
              <w:rPr>
                <w:sz w:val="19"/>
              </w:rPr>
              <w:t>Public git repository with code</w:t>
            </w:r>
          </w:p>
        </w:tc>
        <w:tc>
          <w:tcPr>
            <w:tcW w:type="dxa" w:w="4989"/>
            <w:tcMar>
              <w:top w:w="70" w:type="dxa"/>
              <w:bottom w:w="70" w:type="dxa"/>
              <w:start w:w="110" w:type="dxa"/>
              <w:end w:w="110" w:type="dxa"/>
            </w:tcMar>
          </w:tcPr>
          <w:p>
            <w:pPr>
              <w:spacing w:after="0"/>
            </w:pPr>
            <w:r>
              <w:rPr>
                <w:sz w:val="19"/>
              </w:rPr>
              <w:t>github.com/M1racle1234/my-project</w:t>
            </w:r>
          </w:p>
        </w:tc>
      </w:tr>
      <w:tr>
        <w:tc>
          <w:tcPr>
            <w:tcW w:type="dxa" w:w="4309"/>
            <w:tcMar>
              <w:top w:w="70" w:type="dxa"/>
              <w:bottom w:w="70" w:type="dxa"/>
              <w:start w:w="110" w:type="dxa"/>
              <w:end w:w="110" w:type="dxa"/>
            </w:tcMar>
            <w:shd w:val="clear" w:color="auto" w:fill="F2F6FB"/>
          </w:tcPr>
          <w:p>
            <w:pPr>
              <w:spacing w:after="0"/>
            </w:pPr>
            <w:r>
              <w:rPr>
                <w:sz w:val="19"/>
              </w:rPr>
              <w:t>README: project and API description</w:t>
            </w:r>
          </w:p>
        </w:tc>
        <w:tc>
          <w:tcPr>
            <w:tcW w:type="dxa" w:w="4989"/>
            <w:tcMar>
              <w:top w:w="70" w:type="dxa"/>
              <w:bottom w:w="70" w:type="dxa"/>
              <w:start w:w="110" w:type="dxa"/>
              <w:end w:w="110" w:type="dxa"/>
            </w:tcMar>
            <w:shd w:val="clear" w:color="auto" w:fill="F2F6FB"/>
          </w:tcPr>
          <w:p>
            <w:pPr>
              <w:spacing w:after="0"/>
            </w:pPr>
            <w:r>
              <w:rPr>
                <w:sz w:val="19"/>
              </w:rPr>
              <w:t>README.md — API reference</w:t>
            </w:r>
          </w:p>
        </w:tc>
      </w:tr>
      <w:tr>
        <w:tc>
          <w:tcPr>
            <w:tcW w:type="dxa" w:w="4309"/>
            <w:tcMar>
              <w:top w:w="70" w:type="dxa"/>
              <w:bottom w:w="70" w:type="dxa"/>
              <w:start w:w="110" w:type="dxa"/>
              <w:end w:w="110" w:type="dxa"/>
            </w:tcMar>
          </w:tcPr>
          <w:p>
            <w:pPr>
              <w:spacing w:after="0"/>
            </w:pPr>
            <w:r>
              <w:rPr>
                <w:sz w:val="19"/>
              </w:rPr>
              <w:t>README: security measures in detail</w:t>
            </w:r>
          </w:p>
        </w:tc>
        <w:tc>
          <w:tcPr>
            <w:tcW w:type="dxa" w:w="4989"/>
            <w:tcMar>
              <w:top w:w="70" w:type="dxa"/>
              <w:bottom w:w="70" w:type="dxa"/>
              <w:start w:w="110" w:type="dxa"/>
              <w:end w:w="110" w:type="dxa"/>
            </w:tcMar>
          </w:tcPr>
          <w:p>
            <w:pPr>
              <w:spacing w:after="0"/>
            </w:pPr>
            <w:r>
              <w:rPr>
                <w:sz w:val="19"/>
              </w:rPr>
              <w:t>README.md — Security measures</w:t>
            </w:r>
          </w:p>
        </w:tc>
      </w:tr>
      <w:tr>
        <w:tc>
          <w:tcPr>
            <w:tcW w:type="dxa" w:w="4309"/>
            <w:tcMar>
              <w:top w:w="70" w:type="dxa"/>
              <w:bottom w:w="70" w:type="dxa"/>
              <w:start w:w="110" w:type="dxa"/>
              <w:end w:w="110" w:type="dxa"/>
            </w:tcMar>
            <w:shd w:val="clear" w:color="auto" w:fill="F2F6FB"/>
          </w:tcPr>
          <w:p>
            <w:pPr>
              <w:spacing w:after="0"/>
            </w:pPr>
            <w:r>
              <w:rPr>
                <w:sz w:val="19"/>
              </w:rPr>
              <w:t>README: SAST/SCA screenshots from Actions</w:t>
            </w:r>
          </w:p>
        </w:tc>
        <w:tc>
          <w:tcPr>
            <w:tcW w:type="dxa" w:w="4989"/>
            <w:tcMar>
              <w:top w:w="70" w:type="dxa"/>
              <w:bottom w:w="70" w:type="dxa"/>
              <w:start w:w="110" w:type="dxa"/>
              <w:end w:w="110" w:type="dxa"/>
            </w:tcMar>
            <w:shd w:val="clear" w:color="auto" w:fill="F2F6FB"/>
          </w:tcPr>
          <w:p>
            <w:pPr>
              <w:spacing w:after="0"/>
            </w:pPr>
            <w:r>
              <w:rPr>
                <w:sz w:val="19"/>
              </w:rPr>
              <w:t>README.md and Appendix D</w:t>
            </w:r>
          </w:p>
        </w:tc>
      </w:tr>
      <w:tr>
        <w:tc>
          <w:tcPr>
            <w:tcW w:type="dxa" w:w="4309"/>
            <w:tcMar>
              <w:top w:w="70" w:type="dxa"/>
              <w:bottom w:w="70" w:type="dxa"/>
              <w:start w:w="110" w:type="dxa"/>
              <w:end w:w="110" w:type="dxa"/>
            </w:tcMar>
          </w:tcPr>
          <w:p>
            <w:pPr>
              <w:spacing w:after="0"/>
            </w:pPr>
            <w:r>
              <w:rPr>
                <w:sz w:val="19"/>
              </w:rPr>
              <w:t>README: CVE ID and description</w:t>
            </w:r>
          </w:p>
        </w:tc>
        <w:tc>
          <w:tcPr>
            <w:tcW w:type="dxa" w:w="4989"/>
            <w:tcMar>
              <w:top w:w="70" w:type="dxa"/>
              <w:bottom w:w="70" w:type="dxa"/>
              <w:start w:w="110" w:type="dxa"/>
              <w:end w:w="110" w:type="dxa"/>
            </w:tcMar>
          </w:tcPr>
          <w:p>
            <w:pPr>
              <w:spacing w:after="0"/>
            </w:pPr>
            <w:r>
              <w:rPr>
                <w:sz w:val="19"/>
              </w:rPr>
              <w:t>README.md — CVE analysis</w:t>
            </w:r>
          </w:p>
        </w:tc>
      </w:tr>
      <w:tr>
        <w:tc>
          <w:tcPr>
            <w:tcW w:type="dxa" w:w="4309"/>
            <w:tcMar>
              <w:top w:w="70" w:type="dxa"/>
              <w:bottom w:w="70" w:type="dxa"/>
              <w:start w:w="110" w:type="dxa"/>
              <w:end w:w="110" w:type="dxa"/>
            </w:tcMar>
            <w:shd w:val="clear" w:color="auto" w:fill="F2F6FB"/>
          </w:tcPr>
          <w:p>
            <w:pPr>
              <w:spacing w:after="0"/>
            </w:pPr>
            <w:r>
              <w:rPr>
                <w:sz w:val="19"/>
              </w:rPr>
              <w:t>README: reproduction sequence</w:t>
            </w:r>
          </w:p>
        </w:tc>
        <w:tc>
          <w:tcPr>
            <w:tcW w:type="dxa" w:w="4989"/>
            <w:tcMar>
              <w:top w:w="70" w:type="dxa"/>
              <w:bottom w:w="70" w:type="dxa"/>
              <w:start w:w="110" w:type="dxa"/>
              <w:end w:w="110" w:type="dxa"/>
            </w:tcMar>
            <w:shd w:val="clear" w:color="auto" w:fill="F2F6FB"/>
          </w:tcPr>
          <w:p>
            <w:pPr>
              <w:spacing w:after="0"/>
            </w:pPr>
            <w:r>
              <w:rPr>
                <w:sz w:val="19"/>
              </w:rPr>
              <w:t>Report §7.2 and cve/s2-045/README.md</w:t>
            </w:r>
          </w:p>
        </w:tc>
      </w:tr>
      <w:tr>
        <w:tc>
          <w:tcPr>
            <w:tcW w:type="dxa" w:w="4309"/>
            <w:tcMar>
              <w:top w:w="70" w:type="dxa"/>
              <w:bottom w:w="70" w:type="dxa"/>
              <w:start w:w="110" w:type="dxa"/>
              <w:end w:w="110" w:type="dxa"/>
            </w:tcMar>
          </w:tcPr>
          <w:p>
            <w:pPr>
              <w:spacing w:after="0"/>
            </w:pPr>
            <w:r>
              <w:rPr>
                <w:sz w:val="19"/>
              </w:rPr>
              <w:t>README: root cause</w:t>
            </w:r>
          </w:p>
        </w:tc>
        <w:tc>
          <w:tcPr>
            <w:tcW w:type="dxa" w:w="4989"/>
            <w:tcMar>
              <w:top w:w="70" w:type="dxa"/>
              <w:bottom w:w="70" w:type="dxa"/>
              <w:start w:w="110" w:type="dxa"/>
              <w:end w:w="110" w:type="dxa"/>
            </w:tcMar>
          </w:tcPr>
          <w:p>
            <w:pPr>
              <w:spacing w:after="0"/>
            </w:pPr>
            <w:r>
              <w:rPr>
                <w:sz w:val="19"/>
              </w:rPr>
              <w:t>Report §7.3 and cve/s2-045/README.md</w:t>
            </w:r>
          </w:p>
        </w:tc>
      </w:tr>
      <w:tr>
        <w:tc>
          <w:tcPr>
            <w:tcW w:type="dxa" w:w="4309"/>
            <w:tcMar>
              <w:top w:w="70" w:type="dxa"/>
              <w:bottom w:w="70" w:type="dxa"/>
              <w:start w:w="110" w:type="dxa"/>
              <w:end w:w="110" w:type="dxa"/>
            </w:tcMar>
            <w:shd w:val="clear" w:color="auto" w:fill="F2F6FB"/>
          </w:tcPr>
          <w:p>
            <w:pPr>
              <w:spacing w:after="0"/>
            </w:pPr>
            <w:r>
              <w:rPr>
                <w:sz w:val="19"/>
              </w:rPr>
              <w:t>README: fix and proof of elimination</w:t>
            </w:r>
          </w:p>
        </w:tc>
        <w:tc>
          <w:tcPr>
            <w:tcW w:type="dxa" w:w="4989"/>
            <w:tcMar>
              <w:top w:w="70" w:type="dxa"/>
              <w:bottom w:w="70" w:type="dxa"/>
              <w:start w:w="110" w:type="dxa"/>
              <w:end w:w="110" w:type="dxa"/>
            </w:tcMar>
            <w:shd w:val="clear" w:color="auto" w:fill="F2F6FB"/>
          </w:tcPr>
          <w:p>
            <w:pPr>
              <w:spacing w:after="0"/>
            </w:pPr>
            <w:r>
              <w:rPr>
                <w:sz w:val="19"/>
              </w:rPr>
              <w:t>Report §7.4–7.5 and docs/evidence/cve/</w:t>
            </w:r>
          </w:p>
        </w:tc>
      </w:tr>
      <w:tr>
        <w:tc>
          <w:tcPr>
            <w:tcW w:type="dxa" w:w="4309"/>
            <w:tcMar>
              <w:top w:w="70" w:type="dxa"/>
              <w:bottom w:w="70" w:type="dxa"/>
              <w:start w:w="110" w:type="dxa"/>
              <w:end w:w="110" w:type="dxa"/>
            </w:tcMar>
          </w:tcPr>
          <w:p>
            <w:pPr>
              <w:spacing w:after="0"/>
            </w:pPr>
            <w:r>
              <w:rPr>
                <w:sz w:val="19"/>
              </w:rPr>
              <w:t>Link to last successful pipeline run</w:t>
            </w:r>
          </w:p>
        </w:tc>
        <w:tc>
          <w:tcPr>
            <w:tcW w:type="dxa" w:w="4989"/>
            <w:tcMar>
              <w:top w:w="70" w:type="dxa"/>
              <w:bottom w:w="70" w:type="dxa"/>
              <w:start w:w="110" w:type="dxa"/>
              <w:end w:w="110" w:type="dxa"/>
            </w:tcMar>
          </w:tcPr>
          <w:p>
            <w:pPr>
              <w:spacing w:after="0"/>
            </w:pPr>
            <w:r>
              <w:rPr>
                <w:sz w:val="19"/>
              </w:rPr>
              <w:t>Actions run #39226969630 (3/3 green)</w:t>
            </w:r>
          </w:p>
        </w:tc>
      </w:tr>
      <w:tr>
        <w:tc>
          <w:tcPr>
            <w:tcW w:type="dxa" w:w="4309"/>
            <w:tcMar>
              <w:top w:w="70" w:type="dxa"/>
              <w:bottom w:w="70" w:type="dxa"/>
              <w:start w:w="110" w:type="dxa"/>
              <w:end w:w="110" w:type="dxa"/>
            </w:tcMar>
            <w:shd w:val="clear" w:color="auto" w:fill="F2F6FB"/>
          </w:tcPr>
          <w:p>
            <w:pPr>
              <w:spacing w:after="0"/>
            </w:pPr>
            <w:r>
              <w:rPr>
                <w:sz w:val="19"/>
              </w:rPr>
              <w:t>Folder with fixes</w:t>
            </w:r>
          </w:p>
        </w:tc>
        <w:tc>
          <w:tcPr>
            <w:tcW w:type="dxa" w:w="4989"/>
            <w:tcMar>
              <w:top w:w="70" w:type="dxa"/>
              <w:bottom w:w="70" w:type="dxa"/>
              <w:start w:w="110" w:type="dxa"/>
              <w:end w:w="110" w:type="dxa"/>
            </w:tcMar>
            <w:shd w:val="clear" w:color="auto" w:fill="F2F6FB"/>
          </w:tcPr>
          <w:p>
            <w:pPr>
              <w:spacing w:after="0"/>
            </w:pPr>
            <w:r>
              <w:rPr>
                <w:sz w:val="19"/>
              </w:rPr>
              <w:t>cve/s2-045/ (Dockerfile.fixed, docker-compose.fixed.yml)</w:t>
            </w:r>
          </w:p>
        </w:tc>
      </w:tr>
      <w:tr>
        <w:tc>
          <w:tcPr>
            <w:tcW w:type="dxa" w:w="4309"/>
            <w:tcMar>
              <w:top w:w="70" w:type="dxa"/>
              <w:bottom w:w="70" w:type="dxa"/>
              <w:start w:w="110" w:type="dxa"/>
              <w:end w:w="110" w:type="dxa"/>
            </w:tcMar>
          </w:tcPr>
          <w:p>
            <w:pPr>
              <w:spacing w:after="0"/>
            </w:pPr>
            <w:r>
              <w:rPr>
                <w:sz w:val="19"/>
              </w:rPr>
              <w:t>Title page with work, variant, name, HDU number</w:t>
            </w:r>
          </w:p>
        </w:tc>
        <w:tc>
          <w:tcPr>
            <w:tcW w:type="dxa" w:w="4989"/>
            <w:tcMar>
              <w:top w:w="70" w:type="dxa"/>
              <w:bottom w:w="70" w:type="dxa"/>
              <w:start w:w="110" w:type="dxa"/>
              <w:end w:w="110" w:type="dxa"/>
            </w:tcMar>
          </w:tcPr>
          <w:p>
            <w:pPr>
              <w:spacing w:after="0"/>
            </w:pPr>
            <w:r>
              <w:rPr>
                <w:sz w:val="19"/>
              </w:rPr>
              <w:t>This document, page 1</w:t>
            </w:r>
          </w:p>
        </w:tc>
      </w:tr>
    </w:tbl>
    <w:p>
      <w:pPr>
        <w:spacing w:after="40"/>
      </w:pPr>
    </w:p>
    <w:p>
      <w:pPr>
        <w:keepNext/>
        <w:spacing w:before="360" w:after="160"/>
        <w:pBdr>
          <w:bottom w:val="single" w:sz="8" w:space="4" w:color="1F3864"/>
        </w:pBdr>
      </w:pPr>
      <w:r>
        <w:rPr>
          <w:b/>
          <w:color w:val="1F3864"/>
          <w:sz w:val="32"/>
        </w:rPr>
        <w:t>9. Conclusion</w:t>
      </w:r>
    </w:p>
    <w:p>
      <w:pPr>
        <w:spacing w:after="120"/>
      </w:pPr>
      <w:r>
        <w:rPr>
          <w:i w:val="0"/>
        </w:rPr>
        <w:t>The first part of the work produced a working, tested API with the three required security properties. SQL injection is prevented structurally by parameterized statements, XSS by output encoding on every serialized field, and broken authentication by bcrypt storage, short-lived signed JWTs and strict middleware. The 59 automated tests and the live smoke test provide repeatable evidence for these claims, and the CI workflow makes the same checks run on every change with Bandit and pip-audit reports attached to each run.</w:t>
      </w:r>
    </w:p>
    <w:p>
      <w:pPr>
        <w:spacing w:after="120"/>
      </w:pPr>
      <w:r>
        <w:rPr>
          <w:i w:val="0"/>
        </w:rPr>
        <w:t>The CVE stage completed the picture. The official OGNL proof produced vulhub: 54289 and a ProcessBuilder payload returned uid=0(root), confirming unauthenticated remote code execution in the container. Upgrading struts2-core from 2.3.30 to 2.3.32 and rebuilding the image removed both effects while the normal upload page still worked. The public repository is live and its first CI run finished green, so every assignment deliverable is now present.</w:t>
      </w:r>
    </w:p>
    <w:p>
      <w:pPr>
        <w:spacing w:after="120"/>
      </w:pPr>
      <w:r>
        <w:rPr>
          <w:i w:val="0"/>
        </w:rPr>
        <w:t>The main lesson is that security controls are only credible when they are exercised by adversarial tests: each protection in this project is paired with a test that tries to break it, and the same discipline was applied to the CVE — the fix was accepted only after the original exploit had been replayed and had failed.</w:t>
      </w:r>
    </w:p>
    <w:p>
      <w:pPr>
        <w:keepNext/>
        <w:spacing w:before="360" w:after="160"/>
        <w:pBdr>
          <w:bottom w:val="single" w:sz="8" w:space="4" w:color="1F3864"/>
        </w:pBdr>
      </w:pPr>
      <w:r>
        <w:rPr>
          <w:b/>
          <w:color w:val="1F3864"/>
          <w:sz w:val="32"/>
        </w:rPr>
        <w:t>Appendix A. Running the Project</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python -m venv .venv</w:t>
        <w:br/>
      </w:r>
      <w:r>
        <w:rPr>
          <w:rFonts w:ascii="Consolas" w:hAnsi="Consolas"/>
          <w:color w:val="1A1A1A"/>
          <w:sz w:val="17"/>
        </w:rPr>
        <w:t>.venv\Scripts\Activate.ps1</w:t>
        <w:br/>
      </w:r>
      <w:r>
        <w:rPr>
          <w:rFonts w:ascii="Consolas" w:hAnsi="Consolas"/>
          <w:color w:val="1A1A1A"/>
          <w:sz w:val="17"/>
        </w:rPr>
        <w:t>pip install -r requirements-dev.txt</w:t>
        <w:br/>
      </w:r>
      <w:r>
        <w:rPr>
          <w:rFonts w:ascii="Consolas" w:hAnsi="Consolas"/>
          <w:color w:val="1A1A1A"/>
          <w:sz w:val="17"/>
        </w:rPr>
        <w:br/>
      </w:r>
      <w:r>
        <w:rPr>
          <w:rFonts w:ascii="Consolas" w:hAnsi="Consolas"/>
          <w:color w:val="1A1A1A"/>
          <w:sz w:val="17"/>
        </w:rPr>
        <w:t>$env:JWT_SECRET = -join ((48..57)+(65..90)+(97..122) |</w:t>
        <w:br/>
      </w:r>
      <w:r>
        <w:rPr>
          <w:rFonts w:ascii="Consolas" w:hAnsi="Consolas"/>
          <w:color w:val="1A1A1A"/>
          <w:sz w:val="17"/>
        </w:rPr>
        <w:t xml:space="preserve">  Get-Random -Count 64 | ForEach-Object {[char]$_})</w:t>
        <w:br/>
      </w:r>
      <w:r>
        <w:rPr>
          <w:rFonts w:ascii="Consolas" w:hAnsi="Consolas"/>
          <w:color w:val="1A1A1A"/>
          <w:sz w:val="17"/>
        </w:rPr>
        <w:t>$env:SEED_PASSWORD = "ChangeMe#2024"</w:t>
        <w:br/>
      </w:r>
      <w:r>
        <w:rPr>
          <w:rFonts w:ascii="Consolas" w:hAnsi="Consolas"/>
          <w:color w:val="1A1A1A"/>
          <w:sz w:val="17"/>
        </w:rPr>
        <w:t>python run.py</w:t>
        <w:br/>
      </w:r>
      <w:r>
        <w:rPr>
          <w:rFonts w:ascii="Consolas" w:hAnsi="Consolas"/>
          <w:color w:val="1A1A1A"/>
          <w:sz w:val="17"/>
        </w:rPr>
        <w:br/>
      </w:r>
      <w:r>
        <w:rPr>
          <w:rFonts w:ascii="Consolas" w:hAnsi="Consolas"/>
          <w:color w:val="1A1A1A"/>
          <w:sz w:val="17"/>
        </w:rPr>
        <w:t>python -m pytest</w:t>
        <w:br/>
      </w:r>
      <w:r>
        <w:rPr>
          <w:rFonts w:ascii="Consolas" w:hAnsi="Consolas"/>
          <w:color w:val="1A1A1A"/>
          <w:sz w:val="17"/>
        </w:rPr>
        <w:t>python scripts/smoke_test.py --base-url http://127.0.0.1:5000</w:t>
      </w:r>
    </w:p>
    <w:p>
      <w:pPr>
        <w:spacing w:after="120"/>
      </w:pPr>
      <w:r>
        <w:rPr>
          <w:i w:val="0"/>
        </w:rPr>
        <w:t>Configuration is environment-driven: JWT_SECRET (mandatory, 32+ characters), JWT_TTL_SECONDS, SEED_PASSWORD, DATABASE_PATH, BCRYPT_ROUNDS, HOST and PORT.</w:t>
      </w:r>
    </w:p>
    <w:p>
      <w:pPr>
        <w:keepNext/>
        <w:spacing w:before="360" w:after="160"/>
        <w:pBdr>
          <w:bottom w:val="single" w:sz="8" w:space="4" w:color="1F3864"/>
        </w:pBdr>
      </w:pPr>
      <w:r>
        <w:rPr>
          <w:b/>
          <w:color w:val="1F3864"/>
          <w:sz w:val="32"/>
        </w:rPr>
        <w:t>Appendix B. Repository Layout</w:t>
      </w:r>
    </w:p>
    <w:p>
      <w:pPr>
        <w:keepLines/>
        <w:spacing w:before="80" w:after="160"/>
        <w:ind w:left="170"/>
        <w:shd w:val="clear" w:color="auto" w:fill="F2F2F2"/>
        <w:pBdr>
          <w:top w:val="single" w:sz="4" w:space="4" w:color="D9D9D9"/>
          <w:left w:val="single" w:sz="4" w:space="4" w:color="D9D9D9"/>
          <w:bottom w:val="single" w:sz="4" w:space="4" w:color="D9D9D9"/>
          <w:right w:val="single" w:sz="4" w:space="4" w:color="D9D9D9"/>
        </w:pBdr>
      </w:pPr>
      <w:r>
        <w:rPr>
          <w:rFonts w:ascii="Consolas" w:hAnsi="Consolas"/>
          <w:color w:val="1A1A1A"/>
          <w:sz w:val="17"/>
        </w:rPr>
        <w:t>app/</w:t>
        <w:br/>
      </w:r>
      <w:r>
        <w:rPr>
          <w:rFonts w:ascii="Consolas" w:hAnsi="Consolas"/>
          <w:color w:val="1A1A1A"/>
          <w:sz w:val="17"/>
        </w:rPr>
        <w:t xml:space="preserve">  __init__.py      application factory, headers, error handlers</w:t>
        <w:br/>
      </w:r>
      <w:r>
        <w:rPr>
          <w:rFonts w:ascii="Consolas" w:hAnsi="Consolas"/>
          <w:color w:val="1A1A1A"/>
          <w:sz w:val="17"/>
        </w:rPr>
        <w:t xml:space="preserve">  config.py        environment configuration</w:t>
        <w:br/>
      </w:r>
      <w:r>
        <w:rPr>
          <w:rFonts w:ascii="Consolas" w:hAnsi="Consolas"/>
          <w:color w:val="1A1A1A"/>
          <w:sz w:val="17"/>
        </w:rPr>
        <w:t xml:space="preserve">  db.py            schema, seed data, connection lifecycle</w:t>
        <w:br/>
      </w:r>
      <w:r>
        <w:rPr>
          <w:rFonts w:ascii="Consolas" w:hAnsi="Consolas"/>
          <w:color w:val="1A1A1A"/>
          <w:sz w:val="17"/>
        </w:rPr>
        <w:t xml:space="preserve">  security.py      bcrypt, JWT, auth_required decorator</w:t>
        <w:br/>
      </w:r>
      <w:r>
        <w:rPr>
          <w:rFonts w:ascii="Consolas" w:hAnsi="Consolas"/>
          <w:color w:val="1A1A1A"/>
          <w:sz w:val="17"/>
        </w:rPr>
        <w:t xml:space="preserve">  serializers.py   HTML escaping of all user data</w:t>
        <w:br/>
      </w:r>
      <w:r>
        <w:rPr>
          <w:rFonts w:ascii="Consolas" w:hAnsi="Consolas"/>
          <w:color w:val="1A1A1A"/>
          <w:sz w:val="17"/>
        </w:rPr>
        <w:t xml:space="preserve">  routes/          auth.py, data.py, notes.py</w:t>
        <w:br/>
      </w:r>
      <w:r>
        <w:rPr>
          <w:rFonts w:ascii="Consolas" w:hAnsi="Consolas"/>
          <w:color w:val="1A1A1A"/>
          <w:sz w:val="17"/>
        </w:rPr>
        <w:t>tests/             59 pytest tests</w:t>
        <w:br/>
      </w:r>
      <w:r>
        <w:rPr>
          <w:rFonts w:ascii="Consolas" w:hAnsi="Consolas"/>
          <w:color w:val="1A1A1A"/>
          <w:sz w:val="17"/>
        </w:rPr>
        <w:t>scripts/           smoke_test.py</w:t>
        <w:br/>
      </w:r>
      <w:r>
        <w:rPr>
          <w:rFonts w:ascii="Consolas" w:hAnsi="Consolas"/>
          <w:color w:val="1A1A1A"/>
          <w:sz w:val="17"/>
        </w:rPr>
        <w:t>cve/s2-045/        Dockerfile.fixed, docker-compose.fixed.yml, CVE record</w:t>
        <w:br/>
      </w:r>
      <w:r>
        <w:rPr>
          <w:rFonts w:ascii="Consolas" w:hAnsi="Consolas"/>
          <w:color w:val="1A1A1A"/>
          <w:sz w:val="17"/>
        </w:rPr>
        <w:t>docs/              CVE plan, evidence, screenshot checklist</w:t>
        <w:br/>
      </w:r>
      <w:r>
        <w:rPr>
          <w:rFonts w:ascii="Consolas" w:hAnsi="Consolas"/>
          <w:color w:val="1A1A1A"/>
          <w:sz w:val="17"/>
        </w:rPr>
        <w:t>.github/workflows/ ci.yml</w:t>
        <w:br/>
      </w:r>
      <w:r>
        <w:rPr>
          <w:rFonts w:ascii="Consolas" w:hAnsi="Consolas"/>
          <w:color w:val="1A1A1A"/>
          <w:sz w:val="17"/>
        </w:rPr>
        <w:t>requirements*.txt  pinned dependencies</w:t>
        <w:br/>
      </w:r>
      <w:r>
        <w:rPr>
          <w:rFonts w:ascii="Consolas" w:hAnsi="Consolas"/>
          <w:color w:val="1A1A1A"/>
          <w:sz w:val="17"/>
        </w:rPr>
        <w:t>run.py             development entry point</w:t>
      </w:r>
    </w:p>
    <w:p>
      <w:r>
        <w:br w:type="page"/>
      </w:r>
    </w:p>
    <w:p>
      <w:pPr>
        <w:keepNext/>
        <w:spacing w:before="360" w:after="160"/>
        <w:pBdr>
          <w:bottom w:val="single" w:sz="8" w:space="4" w:color="1F3864"/>
        </w:pBdr>
      </w:pPr>
      <w:r>
        <w:rPr>
          <w:b/>
          <w:color w:val="1F3864"/>
          <w:sz w:val="32"/>
        </w:rPr>
        <w:t>Appendix C. CVE Experiment Screenshots</w:t>
      </w:r>
    </w:p>
    <w:p>
      <w:pPr>
        <w:spacing w:after="120"/>
      </w:pPr>
      <w:r>
        <w:rPr>
          <w:i w:val="0"/>
        </w:rPr>
        <w:t>The two captures below are the actual console windows from the experiment. They show docker compose ps, the exploit request and the result for the vulnerable build, then the same requests against the fixed build.</w:t>
      </w:r>
    </w:p>
    <w:p>
      <w:pPr>
        <w:jc w:val="center"/>
      </w:pPr>
      <w:r>
        <w:drawing>
          <wp:inline xmlns:a="http://schemas.openxmlformats.org/drawingml/2006/main" xmlns:pic="http://schemas.openxmlformats.org/drawingml/2006/picture">
            <wp:extent cx="5544000" cy="3309704"/>
            <wp:docPr id="3" name="Picture 3"/>
            <wp:cNvGraphicFramePr>
              <a:graphicFrameLocks noChangeAspect="1"/>
            </wp:cNvGraphicFramePr>
            <a:graphic>
              <a:graphicData uri="http://schemas.openxmlformats.org/drawingml/2006/picture">
                <pic:pic>
                  <pic:nvPicPr>
                    <pic:cNvPr id="0" name="11-exploit-before.png"/>
                    <pic:cNvPicPr/>
                  </pic:nvPicPr>
                  <pic:blipFill>
                    <a:blip r:embed="rId13"/>
                    <a:stretch>
                      <a:fillRect/>
                    </a:stretch>
                  </pic:blipFill>
                  <pic:spPr>
                    <a:xfrm>
                      <a:off x="0" y="0"/>
                      <a:ext cx="5544000" cy="3309704"/>
                    </a:xfrm>
                    <a:prstGeom prst="rect"/>
                  </pic:spPr>
                </pic:pic>
              </a:graphicData>
            </a:graphic>
          </wp:inline>
        </w:drawing>
      </w:r>
    </w:p>
    <w:p>
      <w:pPr>
        <w:spacing w:after="200"/>
        <w:jc w:val="center"/>
      </w:pPr>
      <w:r>
        <w:rPr>
          <w:i/>
          <w:color w:val="595959"/>
          <w:sz w:val="18"/>
        </w:rPr>
        <w:t>Figure C1. Vulnerable build (2.3.30): vulhub: 54289 and uid=0(root).</w:t>
      </w:r>
    </w:p>
    <w:p>
      <w:pPr>
        <w:jc w:val="center"/>
      </w:pPr>
      <w:r>
        <w:drawing>
          <wp:inline xmlns:a="http://schemas.openxmlformats.org/drawingml/2006/main" xmlns:pic="http://schemas.openxmlformats.org/drawingml/2006/picture">
            <wp:extent cx="5544000" cy="3309704"/>
            <wp:docPr id="4" name="Picture 4"/>
            <wp:cNvGraphicFramePr>
              <a:graphicFrameLocks noChangeAspect="1"/>
            </wp:cNvGraphicFramePr>
            <a:graphic>
              <a:graphicData uri="http://schemas.openxmlformats.org/drawingml/2006/picture">
                <pic:pic>
                  <pic:nvPicPr>
                    <pic:cNvPr id="0" name="13-exploit-after.png"/>
                    <pic:cNvPicPr/>
                  </pic:nvPicPr>
                  <pic:blipFill>
                    <a:blip r:embed="rId14"/>
                    <a:stretch>
                      <a:fillRect/>
                    </a:stretch>
                  </pic:blipFill>
                  <pic:spPr>
                    <a:xfrm>
                      <a:off x="0" y="0"/>
                      <a:ext cx="5544000" cy="3309704"/>
                    </a:xfrm>
                    <a:prstGeom prst="rect"/>
                  </pic:spPr>
                </pic:pic>
              </a:graphicData>
            </a:graphic>
          </wp:inline>
        </w:drawing>
      </w:r>
    </w:p>
    <w:p>
      <w:pPr>
        <w:spacing w:after="200"/>
        <w:jc w:val="center"/>
      </w:pPr>
      <w:r>
        <w:rPr>
          <w:i/>
          <w:color w:val="595959"/>
          <w:sz w:val="18"/>
        </w:rPr>
        <w:t>Figure C2. Fixed build (2.3.32): no vulhub header and no command output.</w:t>
      </w:r>
    </w:p>
    <w:p>
      <w:r>
        <w:br w:type="page"/>
      </w:r>
    </w:p>
    <w:p>
      <w:pPr>
        <w:keepNext/>
        <w:spacing w:before="360" w:after="160"/>
        <w:pBdr>
          <w:bottom w:val="single" w:sz="8" w:space="4" w:color="1F3864"/>
        </w:pBdr>
      </w:pPr>
      <w:r>
        <w:rPr>
          <w:b/>
          <w:color w:val="1F3864"/>
          <w:sz w:val="32"/>
        </w:rPr>
        <w:t>Appendix D. Public CI Run</w:t>
      </w:r>
    </w:p>
    <w:p>
      <w:pPr>
        <w:spacing w:after="120"/>
      </w:pPr>
      <w:r>
        <w:rPr>
          <w:i w:val="0"/>
        </w:rPr>
        <w:t>The repository was pushed on 19 October 2026 and the workflow ran automatically. Run #1 on commit e2fd37b completed with 3/3 jobs green in 42 s. The run page is reproduced below; the complete run is at github.com/M1racle1234/my-project/actions/runs/39226969630.</w:t>
      </w:r>
    </w:p>
    <w:p>
      <w:pPr>
        <w:jc w:val="center"/>
      </w:pPr>
      <w:r>
        <w:drawing>
          <wp:inline xmlns:a="http://schemas.openxmlformats.org/drawingml/2006/main" xmlns:pic="http://schemas.openxmlformats.org/drawingml/2006/picture">
            <wp:extent cx="5760000" cy="2764800"/>
            <wp:docPr id="5" name="Picture 5"/>
            <wp:cNvGraphicFramePr>
              <a:graphicFrameLocks noChangeAspect="1"/>
            </wp:cNvGraphicFramePr>
            <a:graphic>
              <a:graphicData uri="http://schemas.openxmlformats.org/drawingml/2006/picture">
                <pic:pic>
                  <pic:nvPicPr>
                    <pic:cNvPr id="0" name="actions-run-report.png"/>
                    <pic:cNvPicPr/>
                  </pic:nvPicPr>
                  <pic:blipFill>
                    <a:blip r:embed="rId15"/>
                    <a:stretch>
                      <a:fillRect/>
                    </a:stretch>
                  </pic:blipFill>
                  <pic:spPr>
                    <a:xfrm>
                      <a:off x="0" y="0"/>
                      <a:ext cx="5760000" cy="2764800"/>
                    </a:xfrm>
                    <a:prstGeom prst="rect"/>
                  </pic:spPr>
                </pic:pic>
              </a:graphicData>
            </a:graphic>
          </wp:inline>
        </w:drawing>
      </w:r>
    </w:p>
    <w:p>
      <w:pPr>
        <w:spacing w:after="200"/>
        <w:jc w:val="center"/>
      </w:pPr>
      <w:r>
        <w:rPr>
          <w:i/>
          <w:color w:val="595959"/>
          <w:sz w:val="18"/>
        </w:rPr>
        <w:t>Figure D1. Actions run #1: test, SAST (Bandit) and SCA (pip-audit) all succeeded.</w:t>
      </w:r>
    </w:p>
    <w:p>
      <w:pPr>
        <w:jc w:val="center"/>
      </w:pPr>
      <w:r>
        <w:drawing>
          <wp:inline xmlns:a="http://schemas.openxmlformats.org/drawingml/2006/main" xmlns:pic="http://schemas.openxmlformats.org/drawingml/2006/picture">
            <wp:extent cx="5760000" cy="1497600"/>
            <wp:docPr id="6" name="Picture 6"/>
            <wp:cNvGraphicFramePr>
              <a:graphicFrameLocks noChangeAspect="1"/>
            </wp:cNvGraphicFramePr>
            <a:graphic>
              <a:graphicData uri="http://schemas.openxmlformats.org/drawingml/2006/picture">
                <pic:pic>
                  <pic:nvPicPr>
                    <pic:cNvPr id="0" name="04-artifacts.png"/>
                    <pic:cNvPicPr/>
                  </pic:nvPicPr>
                  <pic:blipFill>
                    <a:blip r:embed="rId16"/>
                    <a:stretch>
                      <a:fillRect/>
                    </a:stretch>
                  </pic:blipFill>
                  <pic:spPr>
                    <a:xfrm>
                      <a:off x="0" y="0"/>
                      <a:ext cx="5760000" cy="1497600"/>
                    </a:xfrm>
                    <a:prstGeom prst="rect"/>
                  </pic:spPr>
                </pic:pic>
              </a:graphicData>
            </a:graphic>
          </wp:inline>
        </w:drawing>
      </w:r>
    </w:p>
    <w:p>
      <w:pPr>
        <w:spacing w:after="200"/>
        <w:jc w:val="center"/>
      </w:pPr>
      <w:r>
        <w:rPr>
          <w:i/>
          <w:color w:val="595959"/>
          <w:sz w:val="18"/>
        </w:rPr>
        <w:t>Figure D2. The two report artifacts uploaded by the pipeline.</w:t>
      </w:r>
    </w:p>
    <w:sectPr w:rsidR="00FC693F" w:rsidRPr="0006063C" w:rsidSect="00034616">
      <w:headerReference w:type="default" r:id="rId9"/>
      <w:footerReference w:type="default" r:id="rId10"/>
      <w:pgSz w:w="11906" w:h="16838"/>
      <w:pgMar w:top="1247" w:right="1304" w:bottom="1134" w:left="1304"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instrText xml:space="preserve">PAGE</w:instrText>
      <w:fldChar w:fldCharType="end"/>
    </w:r>
    <w:r>
      <w:rPr>
        <w:color w:val="595959"/>
        <w:sz w:val="17"/>
      </w:rPr>
      <w:t xml:space="preserve"> of </w:t>
    </w:r>
    <w:r>
      <w:rPr>
        <w:color w:val="595959"/>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one" w:sz="0" w:space="0" w:color="auto"/>
        <w:left w:val="none" w:sz="0" w:space="0" w:color="auto"/>
        <w:bottom w:val="single" w:sz="4" w:space="4" w:color="BFBFBF"/>
        <w:right w:val="none" w:sz="0" w:space="0" w:color="auto"/>
        <w:insideH w:val="none" w:sz="0" w:space="0" w:color="auto"/>
        <w:insideV w:val="none" w:sz="0" w:space="0" w:color="auto"/>
      </w:tblBorders>
    </w:tblPr>
    <w:tblGrid>
      <w:gridCol w:w="4649"/>
      <w:gridCol w:w="4649"/>
    </w:tblGrid>
    <w:tr>
      <w:tc>
        <w:tcPr>
          <w:tcW w:type="dxa" w:w="6576"/>
          <w:tcMar>
            <w:top w:w="0" w:type="dxa"/>
            <w:bottom w:w="20" w:type="dxa"/>
            <w:start w:w="0" w:type="dxa"/>
            <w:end w:w="0" w:type="dxa"/>
          </w:tcMar>
        </w:tcPr>
        <w:p>
          <w:r>
            <w:rPr>
              <w:color w:val="595959"/>
              <w:sz w:val="17"/>
            </w:rPr>
            <w:t>Work 1  ·  Secure REST API Development with CI/CD</w:t>
          </w:r>
        </w:p>
      </w:tc>
      <w:tc>
        <w:tcPr>
          <w:tcW w:type="dxa" w:w="2721"/>
          <w:tcMar>
            <w:top w:w="0" w:type="dxa"/>
            <w:bottom w:w="20" w:type="dxa"/>
            <w:start w:w="0" w:type="dxa"/>
            <w:end w:w="0" w:type="dxa"/>
          </w:tcMar>
        </w:tcPr>
        <w:p>
          <w:pPr>
            <w:jc w:val="right"/>
          </w:pPr>
          <w:r>
            <w:rPr>
              <w:color w:val="595959"/>
              <w:sz w:val="17"/>
            </w:rPr>
            <w:t>Pan Hongzhou  ·  23320333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Calibri" w:hAnsi="Calibri" w:eastAsia="SimSu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626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626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1 — Secure REST API Development with CI/CD</dc:title>
  <dc:subject>Information Security Laboratory, HDU 23320333</dc:subject>
  <dc:creator>Pan Hongzhou</dc:creator>
  <cp:keywords>Flask, JWT, bcrypt, SQLi, XSS, Bandit, pip-audit, CVE-2017-5638</cp:keywords>
  <dc:description>generated by python-docx</dc:description>
  <cp:lastModifiedBy/>
  <cp:revision>1</cp:revision>
  <dcterms:created xsi:type="dcterms:W3CDTF">2013-12-23T23:15:00Z</dcterms:created>
  <dcterms:modified xsi:type="dcterms:W3CDTF">2013-12-23T23:15:00Z</dcterms:modified>
  <cp:category/>
</cp:coreProperties>
</file>